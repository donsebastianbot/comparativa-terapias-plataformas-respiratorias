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Comparativa de terapias, variables y plataformas</w:t>
        <w:br/>
        <w:t>(ResMed vs Philips Respironics vs Breas Medical)</w:t>
      </w:r>
    </w:p>
    <w:p/>
    <w:p>
      <w:pPr>
        <w:jc w:val="center"/>
      </w:pPr>
      <w:r>
        <w:t>Autor: OpenClaw</w:t>
      </w:r>
    </w:p>
    <w:p>
      <w:pPr>
        <w:jc w:val="center"/>
      </w:pPr>
      <w:r>
        <w:t>Fecha: 2026-03-05</w:t>
      </w:r>
    </w:p>
    <w:p>
      <w:pPr>
        <w:jc w:val="center"/>
      </w:pPr>
      <w:r>
        <w:t>Versión: v1.0</w:t>
      </w:r>
    </w:p>
    <w:p>
      <w:r>
        <w:br w:type="page"/>
      </w:r>
    </w:p>
    <w:p>
      <w:pPr>
        <w:pStyle w:val="Heading1"/>
      </w:pPr>
      <w:r>
        <w:t>2) Índice automático</w:t>
      </w:r>
    </w:p>
    <w:p>
      <w:fldSimple w:instr="TOC \o &quot;1-3&quot; \h \z \u"/>
    </w:p>
    <w:p>
      <w:r>
        <w:br w:type="page"/>
      </w:r>
    </w:p>
    <w:p>
      <w:pPr>
        <w:pStyle w:val="Heading1"/>
      </w:pPr>
      <w:r>
        <w:t>3) Resumen ejecutivo</w:t>
      </w:r>
    </w:p>
    <w:p>
      <w:r>
        <w:t>Este documento compara tres proveedores de tecnología respiratoria (ResMed, Philips Respironics y Breas Medical) con foco clínico-técnico y documental: tipos de terapia, variables de tratamiento, plataformas digitales y encaje por familias de dispositivos representativas. La comparación está limitada a información pública y oficial consultada en webs corporativas, manuales/IFU y documentación de plataformas.</w:t>
      </w:r>
    </w:p>
    <w:p>
      <w:r>
        <w:t>A nivel general, los tres proveedores cubren PAP/NIV en distinta profundidad. ResMed y Philips muestran ecosistemas más amplios para apnea del sueño y seguimiento; Breas destaca en ventilación domiciliaria y soporte conectado con EveryWare, además de su línea de airway clearance (Clearo). Philips añade en este corte productos de oxigenoterapia (Oxygenate 5). En algunos elementos (por ejemplo, funciones concretas por región o por versión de software), la documentación pública revisada no permite confirmación fina y se marca explícitamente como No confirmado.</w:t>
      </w:r>
    </w:p>
    <w:p>
      <w:r>
        <w:t>En plataformas, la lógica común es: app paciente (p. ej. myAir o DreamMapper), portal/plataforma clínica (AirView, Care Orchestrator, EveryWare) y software local/híbrido (ResScan Essentials, Sleepware G3). El alcance funcional cambia por región, dispositivo, firmware y despliegue institucional. Donde la fuente oficial no detalla función específica, se evita afirmar y se indica como no confirmado.</w:t>
      </w:r>
    </w:p>
    <w:p>
      <w:pPr>
        <w:pStyle w:val="IntenseQuote"/>
      </w:pPr>
      <w:r>
        <w:t>**Advertencia metodológica:** Este documento es comparativo/documental y no sustituye la indicación médica ni la configuración por profesional acreditado.</w:t>
      </w:r>
    </w:p>
    <w:p>
      <w:pPr>
        <w:pStyle w:val="Heading1"/>
      </w:pPr>
      <w:r>
        <w:t>4) Mapa de terapias principales (por proveedor)</w:t>
      </w:r>
    </w:p>
    <w:p>
      <w:pPr>
        <w:pStyle w:val="Heading3"/>
      </w:pPr>
      <w:r>
        <w:t>4.1 ResMed</w:t>
      </w:r>
    </w:p>
    <w:p>
      <w:r>
        <w:t>Cobertura observada en fuentes revisadas:</w:t>
      </w:r>
    </w:p>
    <w:p>
      <w:pPr>
        <w:pStyle w:val="ListBullet"/>
      </w:pPr>
      <w:r>
        <w:t>PAP: CPAP/APAP (AirSense), portátil PAP (AirMini), bi-level/ASV según familia AirCurve.</w:t>
      </w:r>
    </w:p>
    <w:p>
      <w:pPr>
        <w:pStyle w:val="ListBullet"/>
      </w:pPr>
      <w:r>
        <w:t>NIV: dispositivos como Lumis ST-A, Stellar y Astral para soporte ventilatorio (contextos domiciliarios/hospitalarios según manuales).</w:t>
      </w:r>
    </w:p>
    <w:p>
      <w:pPr>
        <w:pStyle w:val="ListBullet"/>
      </w:pPr>
      <w:r>
        <w:t>Ventilación invasiva/no invasiva: en Astral, la guía de usuario revisada incluye referencia a uso invasivo y no invasivo en domicilio/centro/hospital.</w:t>
      </w:r>
    </w:p>
    <w:p>
      <w:pPr>
        <w:pStyle w:val="ListBullet"/>
      </w:pPr>
      <w:r>
        <w:t>Oxigenoterapia concentrador: **No confirmado** en fuentes revisadas para catálogo propio.</w:t>
      </w:r>
    </w:p>
    <w:p>
      <w:pPr>
        <w:pStyle w:val="ListBullet"/>
      </w:pPr>
      <w:r>
        <w:t>Airway clearance: **No confirmado** como familia dedicada en fuentes revisadas.</w:t>
      </w:r>
    </w:p>
    <w:p>
      <w:pPr>
        <w:pStyle w:val="ListBullet"/>
      </w:pPr>
      <w:r>
        <w:t>Telemonitorización/gestión: AirView, myAir, AirMini app, ResScan Essentials.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Terapia</w:t>
            </w:r>
          </w:p>
        </w:tc>
        <w:tc>
          <w:tcPr>
            <w:tcW w:type="dxa" w:w="2160"/>
          </w:tcPr>
          <w:p>
            <w:r>
              <w:rPr>
                <w:b/>
              </w:rPr>
              <w:t>Familia de dispositivos típicos</w:t>
            </w:r>
          </w:p>
        </w:tc>
        <w:tc>
          <w:tcPr>
            <w:tcW w:type="dxa" w:w="2160"/>
          </w:tcPr>
          <w:p>
            <w:r>
              <w:rPr>
                <w:b/>
              </w:rPr>
              <w:t>Contexto de uso</w:t>
            </w:r>
          </w:p>
        </w:tc>
        <w:tc>
          <w:tcPr>
            <w:tcW w:type="dxa" w:w="2160"/>
          </w:tcPr>
          <w:p>
            <w:r>
              <w:rPr>
                <w:b/>
              </w:rPr>
              <w:t>Observaciones</w:t>
            </w:r>
          </w:p>
        </w:tc>
      </w:tr>
      <w:tr>
        <w:tc>
          <w:tcPr>
            <w:tcW w:type="dxa" w:w="2160"/>
          </w:tcPr>
          <w:p>
            <w:r>
              <w:t>PAP (CPAP/APAP)</w:t>
            </w:r>
          </w:p>
        </w:tc>
        <w:tc>
          <w:tcPr>
            <w:tcW w:type="dxa" w:w="2160"/>
          </w:tcPr>
          <w:p>
            <w:r>
              <w:t>AirSense 10/11, AirMini</w:t>
            </w:r>
          </w:p>
        </w:tc>
        <w:tc>
          <w:tcPr>
            <w:tcW w:type="dxa" w:w="2160"/>
          </w:tcPr>
          <w:p>
            <w:r>
              <w:t>Domiciliario, sueño</w:t>
            </w:r>
          </w:p>
        </w:tc>
        <w:tc>
          <w:tcPr>
            <w:tcW w:type="dxa" w:w="2160"/>
          </w:tcPr>
          <w:p>
            <w:r>
              <w:t>Confirmado en guías de usuario de AirSense/AirMini.</w:t>
            </w:r>
          </w:p>
        </w:tc>
      </w:tr>
      <w:tr>
        <w:tc>
          <w:tcPr>
            <w:tcW w:type="dxa" w:w="2160"/>
          </w:tcPr>
          <w:p>
            <w:r>
              <w:t>BiLevel / ASV</w:t>
            </w:r>
          </w:p>
        </w:tc>
        <w:tc>
          <w:tcPr>
            <w:tcW w:type="dxa" w:w="2160"/>
          </w:tcPr>
          <w:p>
            <w:r>
              <w:t>AirCurve series (incl. CS PaceWave)</w:t>
            </w:r>
          </w:p>
        </w:tc>
        <w:tc>
          <w:tcPr>
            <w:tcW w:type="dxa" w:w="2160"/>
          </w:tcPr>
          <w:p>
            <w:r>
              <w:t>Sueño / ventilación de trastornos respiratorios del sueño</w:t>
            </w:r>
          </w:p>
        </w:tc>
        <w:tc>
          <w:tcPr>
            <w:tcW w:type="dxa" w:w="2160"/>
          </w:tcPr>
          <w:p>
            <w:r>
              <w:t>ASV confirmado en manual AirCurve CS PaceWave.</w:t>
            </w:r>
          </w:p>
        </w:tc>
      </w:tr>
      <w:tr>
        <w:tc>
          <w:tcPr>
            <w:tcW w:type="dxa" w:w="2160"/>
          </w:tcPr>
          <w:p>
            <w:r>
              <w:t>NIV</w:t>
            </w:r>
          </w:p>
        </w:tc>
        <w:tc>
          <w:tcPr>
            <w:tcW w:type="dxa" w:w="2160"/>
          </w:tcPr>
          <w:p>
            <w:r>
              <w:t>Lumis ST-A, Stellar, Astral</w:t>
            </w:r>
          </w:p>
        </w:tc>
        <w:tc>
          <w:tcPr>
            <w:tcW w:type="dxa" w:w="2160"/>
          </w:tcPr>
          <w:p>
            <w:r>
              <w:t>Domicilio y hospital (según equipo)</w:t>
            </w:r>
          </w:p>
        </w:tc>
        <w:tc>
          <w:tcPr>
            <w:tcW w:type="dxa" w:w="2160"/>
          </w:tcPr>
          <w:p>
            <w:r>
              <w:t>Variables avanzadas dependen del modelo.</w:t>
            </w:r>
          </w:p>
        </w:tc>
      </w:tr>
      <w:tr>
        <w:tc>
          <w:tcPr>
            <w:tcW w:type="dxa" w:w="2160"/>
          </w:tcPr>
          <w:p>
            <w:r>
              <w:t>Invasiva/no invasiva</w:t>
            </w:r>
          </w:p>
        </w:tc>
        <w:tc>
          <w:tcPr>
            <w:tcW w:type="dxa" w:w="2160"/>
          </w:tcPr>
          <w:p>
            <w:r>
              <w:t>Astral series</w:t>
            </w:r>
          </w:p>
        </w:tc>
        <w:tc>
          <w:tcPr>
            <w:tcW w:type="dxa" w:w="2160"/>
          </w:tcPr>
          <w:p>
            <w:r>
              <w:t>Domicilio/centro/hospital</w:t>
            </w:r>
          </w:p>
        </w:tc>
        <w:tc>
          <w:tcPr>
            <w:tcW w:type="dxa" w:w="2160"/>
          </w:tcPr>
          <w:p>
            <w:r>
              <w:t>En manual Astral revisado aparece referencia a ventilación invasiva y no invasiva.</w:t>
            </w:r>
          </w:p>
        </w:tc>
      </w:tr>
      <w:tr>
        <w:tc>
          <w:tcPr>
            <w:tcW w:type="dxa" w:w="2160"/>
          </w:tcPr>
          <w:p>
            <w:r>
              <w:t>Oxigenoterapia</w:t>
            </w:r>
          </w:p>
        </w:tc>
        <w:tc>
          <w:tcPr>
            <w:tcW w:type="dxa" w:w="2160"/>
          </w:tcPr>
          <w:p>
            <w:r>
              <w:t>No confirmado</w:t>
            </w:r>
          </w:p>
        </w:tc>
        <w:tc>
          <w:tcPr>
            <w:tcW w:type="dxa" w:w="2160"/>
          </w:tcPr>
          <w:p>
            <w:r>
              <w:t>No confirmado</w:t>
            </w:r>
          </w:p>
        </w:tc>
        <w:tc>
          <w:tcPr>
            <w:tcW w:type="dxa" w:w="2160"/>
          </w:tcPr>
          <w:p>
            <w:r>
              <w:t>No se confirmó concentrador propio en fuentes revisadas.</w:t>
            </w:r>
          </w:p>
        </w:tc>
      </w:tr>
      <w:tr>
        <w:tc>
          <w:tcPr>
            <w:tcW w:type="dxa" w:w="2160"/>
          </w:tcPr>
          <w:p>
            <w:r>
              <w:t>Airway clearance</w:t>
            </w:r>
          </w:p>
        </w:tc>
        <w:tc>
          <w:tcPr>
            <w:tcW w:type="dxa" w:w="2160"/>
          </w:tcPr>
          <w:p>
            <w:r>
              <w:t>No confirmado</w:t>
            </w:r>
          </w:p>
        </w:tc>
        <w:tc>
          <w:tcPr>
            <w:tcW w:type="dxa" w:w="2160"/>
          </w:tcPr>
          <w:p>
            <w:r>
              <w:t>No confirmado</w:t>
            </w:r>
          </w:p>
        </w:tc>
        <w:tc>
          <w:tcPr>
            <w:tcW w:type="dxa" w:w="2160"/>
          </w:tcPr>
          <w:p>
            <w:r>
              <w:t>No se confirmó línea dedicada en fuentes revisadas.</w:t>
            </w:r>
          </w:p>
        </w:tc>
      </w:tr>
    </w:tbl>
    <w:p>
      <w:pPr>
        <w:pStyle w:val="Heading3"/>
      </w:pPr>
      <w:r>
        <w:t>4.2 Philips Respironics (Philips)</w:t>
      </w:r>
    </w:p>
    <w:p>
      <w:r>
        <w:t>Cobertura observada en fuentes revisadas:</w:t>
      </w:r>
    </w:p>
    <w:p>
      <w:pPr>
        <w:pStyle w:val="ListBullet"/>
      </w:pPr>
      <w:r>
        <w:t>PAP: DreamStation (CPAP/Auto CPAP/BiPAP según variantes documentadas).</w:t>
      </w:r>
    </w:p>
    <w:p>
      <w:pPr>
        <w:pStyle w:val="ListBullet"/>
      </w:pPr>
      <w:r>
        <w:t>NIV/ventilación: DreamStation BiPAP autoSV, DreamStation BiPAP AVAPS, Trilogy Evo.</w:t>
      </w:r>
    </w:p>
    <w:p>
      <w:pPr>
        <w:pStyle w:val="ListBullet"/>
      </w:pPr>
      <w:r>
        <w:t>Invasiva/no invasiva: manuales AVAPS/autoSV y Trilogy Evo incluyen modos y parámetros de ventilación; detalle final depende de versión/modelo.</w:t>
      </w:r>
    </w:p>
    <w:p>
      <w:pPr>
        <w:pStyle w:val="ListBullet"/>
      </w:pPr>
      <w:r>
        <w:t>Oxigenoterapia: Oxygenate 5 (HC1156380) confirmado por página de producto.</w:t>
      </w:r>
    </w:p>
    <w:p>
      <w:pPr>
        <w:pStyle w:val="ListBullet"/>
      </w:pPr>
      <w:r>
        <w:t>Airway clearance: **No confirmado** como línea principal en este conjunto de fuentes.</w:t>
      </w:r>
    </w:p>
    <w:p>
      <w:pPr>
        <w:pStyle w:val="ListBullet"/>
      </w:pPr>
      <w:r>
        <w:t>Telemonitorización/gestión: Care Orchestrator, DreamMapper, Sleepware G3.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Terapia</w:t>
            </w:r>
          </w:p>
        </w:tc>
        <w:tc>
          <w:tcPr>
            <w:tcW w:type="dxa" w:w="2160"/>
          </w:tcPr>
          <w:p>
            <w:r>
              <w:rPr>
                <w:b/>
              </w:rPr>
              <w:t>Familia de dispositivos típicos</w:t>
            </w:r>
          </w:p>
        </w:tc>
        <w:tc>
          <w:tcPr>
            <w:tcW w:type="dxa" w:w="2160"/>
          </w:tcPr>
          <w:p>
            <w:r>
              <w:rPr>
                <w:b/>
              </w:rPr>
              <w:t>Contexto de uso</w:t>
            </w:r>
          </w:p>
        </w:tc>
        <w:tc>
          <w:tcPr>
            <w:tcW w:type="dxa" w:w="2160"/>
          </w:tcPr>
          <w:p>
            <w:r>
              <w:rPr>
                <w:b/>
              </w:rPr>
              <w:t>Observaciones</w:t>
            </w:r>
          </w:p>
        </w:tc>
      </w:tr>
      <w:tr>
        <w:tc>
          <w:tcPr>
            <w:tcW w:type="dxa" w:w="2160"/>
          </w:tcPr>
          <w:p>
            <w:r>
              <w:t>PAP (CPAP/APAP/BiPAP)</w:t>
            </w:r>
          </w:p>
        </w:tc>
        <w:tc>
          <w:tcPr>
            <w:tcW w:type="dxa" w:w="2160"/>
          </w:tcPr>
          <w:p>
            <w:r>
              <w:t>DreamStation family</w:t>
            </w:r>
          </w:p>
        </w:tc>
        <w:tc>
          <w:tcPr>
            <w:tcW w:type="dxa" w:w="2160"/>
          </w:tcPr>
          <w:p>
            <w:r>
              <w:t>Domiciliario, sueño</w:t>
            </w:r>
          </w:p>
        </w:tc>
        <w:tc>
          <w:tcPr>
            <w:tcW w:type="dxa" w:w="2160"/>
          </w:tcPr>
          <w:p>
            <w:r>
              <w:t>Confirmado por manuales y página de producto oficial.</w:t>
            </w:r>
          </w:p>
        </w:tc>
      </w:tr>
      <w:tr>
        <w:tc>
          <w:tcPr>
            <w:tcW w:type="dxa" w:w="2160"/>
          </w:tcPr>
          <w:p>
            <w:r>
              <w:t>BiLevel/ASV/AVAPS</w:t>
            </w:r>
          </w:p>
        </w:tc>
        <w:tc>
          <w:tcPr>
            <w:tcW w:type="dxa" w:w="2160"/>
          </w:tcPr>
          <w:p>
            <w:r>
              <w:t>DreamStation BiPAP autoSV; DreamStation BiPAP AVAPS</w:t>
            </w:r>
          </w:p>
        </w:tc>
        <w:tc>
          <w:tcPr>
            <w:tcW w:type="dxa" w:w="2160"/>
          </w:tcPr>
          <w:p>
            <w:r>
              <w:t>Sueño/soporte ventilatorio</w:t>
            </w:r>
          </w:p>
        </w:tc>
        <w:tc>
          <w:tcPr>
            <w:tcW w:type="dxa" w:w="2160"/>
          </w:tcPr>
          <w:p>
            <w:r>
              <w:t>AVAPS confirmado en manual dedicado.</w:t>
            </w:r>
          </w:p>
        </w:tc>
      </w:tr>
      <w:tr>
        <w:tc>
          <w:tcPr>
            <w:tcW w:type="dxa" w:w="2160"/>
          </w:tcPr>
          <w:p>
            <w:r>
              <w:t>NIV / ventilación</w:t>
            </w:r>
          </w:p>
        </w:tc>
        <w:tc>
          <w:tcPr>
            <w:tcW w:type="dxa" w:w="2160"/>
          </w:tcPr>
          <w:p>
            <w:r>
              <w:t>Trilogy Evo; DreamStation BiPAP variantes</w:t>
            </w:r>
          </w:p>
        </w:tc>
        <w:tc>
          <w:tcPr>
            <w:tcW w:type="dxa" w:w="2160"/>
          </w:tcPr>
          <w:p>
            <w:r>
              <w:t>Domicilio/hospital (según equipo)</w:t>
            </w:r>
          </w:p>
        </w:tc>
        <w:tc>
          <w:tcPr>
            <w:tcW w:type="dxa" w:w="2160"/>
          </w:tcPr>
          <w:p>
            <w:r>
              <w:t>Revisar versión regional y firmware.</w:t>
            </w:r>
          </w:p>
        </w:tc>
      </w:tr>
      <w:tr>
        <w:tc>
          <w:tcPr>
            <w:tcW w:type="dxa" w:w="2160"/>
          </w:tcPr>
          <w:p>
            <w:r>
              <w:t>Invasiva/no invasiva</w:t>
            </w:r>
          </w:p>
        </w:tc>
        <w:tc>
          <w:tcPr>
            <w:tcW w:type="dxa" w:w="2160"/>
          </w:tcPr>
          <w:p>
            <w:r>
              <w:t>Trilogy Evo / algunas variantes BiPAP</w:t>
            </w:r>
          </w:p>
        </w:tc>
        <w:tc>
          <w:tcPr>
            <w:tcW w:type="dxa" w:w="2160"/>
          </w:tcPr>
          <w:p>
            <w:r>
              <w:t>Soporte ventilatorio avanzado</w:t>
            </w:r>
          </w:p>
        </w:tc>
        <w:tc>
          <w:tcPr>
            <w:tcW w:type="dxa" w:w="2160"/>
          </w:tcPr>
          <w:p>
            <w:r>
              <w:t>Requiere validación por manual del modelo exacto.</w:t>
            </w:r>
          </w:p>
        </w:tc>
      </w:tr>
      <w:tr>
        <w:tc>
          <w:tcPr>
            <w:tcW w:type="dxa" w:w="2160"/>
          </w:tcPr>
          <w:p>
            <w:r>
              <w:t>Oxigenoterapia</w:t>
            </w:r>
          </w:p>
        </w:tc>
        <w:tc>
          <w:tcPr>
            <w:tcW w:type="dxa" w:w="2160"/>
          </w:tcPr>
          <w:p>
            <w:r>
              <w:t>Oxygenate 5</w:t>
            </w:r>
          </w:p>
        </w:tc>
        <w:tc>
          <w:tcPr>
            <w:tcW w:type="dxa" w:w="2160"/>
          </w:tcPr>
          <w:p>
            <w:r>
              <w:t>Domiciliario</w:t>
            </w:r>
          </w:p>
        </w:tc>
        <w:tc>
          <w:tcPr>
            <w:tcW w:type="dxa" w:w="2160"/>
          </w:tcPr>
          <w:p>
            <w:r>
              <w:t>Confirmado por página oficial HC1156380.</w:t>
            </w:r>
          </w:p>
        </w:tc>
      </w:tr>
      <w:tr>
        <w:tc>
          <w:tcPr>
            <w:tcW w:type="dxa" w:w="2160"/>
          </w:tcPr>
          <w:p>
            <w:r>
              <w:t>Airway clearance</w:t>
            </w:r>
          </w:p>
        </w:tc>
        <w:tc>
          <w:tcPr>
            <w:tcW w:type="dxa" w:w="2160"/>
          </w:tcPr>
          <w:p>
            <w:r>
              <w:t>No confirmado</w:t>
            </w:r>
          </w:p>
        </w:tc>
        <w:tc>
          <w:tcPr>
            <w:tcW w:type="dxa" w:w="2160"/>
          </w:tcPr>
          <w:p>
            <w:r>
              <w:t>No confirmado</w:t>
            </w:r>
          </w:p>
        </w:tc>
        <w:tc>
          <w:tcPr>
            <w:tcW w:type="dxa" w:w="2160"/>
          </w:tcPr>
          <w:p>
            <w:r>
              <w:t>No se confirmó línea en fuentes seleccionadas.</w:t>
            </w:r>
          </w:p>
        </w:tc>
      </w:tr>
    </w:tbl>
    <w:p>
      <w:pPr>
        <w:pStyle w:val="Heading3"/>
      </w:pPr>
      <w:r>
        <w:t>4.3 Breas Medical</w:t>
      </w:r>
    </w:p>
    <w:p>
      <w:r>
        <w:t>Cobertura observada en fuentes revisadas:</w:t>
      </w:r>
    </w:p>
    <w:p>
      <w:pPr>
        <w:pStyle w:val="ListBullet"/>
      </w:pPr>
      <w:r>
        <w:t>PAP/Bi-level/NIV: Vivo 1/2/3/45, Nippy 4.</w:t>
      </w:r>
    </w:p>
    <w:p>
      <w:pPr>
        <w:pStyle w:val="ListBullet"/>
      </w:pPr>
      <w:r>
        <w:t>Life support: Vivo 45LS, Vivo 65, Nippy 4+.</w:t>
      </w:r>
    </w:p>
    <w:p>
      <w:pPr>
        <w:pStyle w:val="ListBullet"/>
      </w:pPr>
      <w:r>
        <w:t>Airway clearance: Clearo (MI-E).</w:t>
      </w:r>
    </w:p>
    <w:p>
      <w:pPr>
        <w:pStyle w:val="ListBullet"/>
      </w:pPr>
      <w:r>
        <w:t>Oxigenoterapia concentrador: **No confirmado** en fuentes revisadas.</w:t>
      </w:r>
    </w:p>
    <w:p>
      <w:pPr>
        <w:pStyle w:val="ListBullet"/>
      </w:pPr>
      <w:r>
        <w:t>Plataforma digital: EveryWare.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Terapia</w:t>
            </w:r>
          </w:p>
        </w:tc>
        <w:tc>
          <w:tcPr>
            <w:tcW w:type="dxa" w:w="2160"/>
          </w:tcPr>
          <w:p>
            <w:r>
              <w:rPr>
                <w:b/>
              </w:rPr>
              <w:t>Familia de dispositivos típicos</w:t>
            </w:r>
          </w:p>
        </w:tc>
        <w:tc>
          <w:tcPr>
            <w:tcW w:type="dxa" w:w="2160"/>
          </w:tcPr>
          <w:p>
            <w:r>
              <w:rPr>
                <w:b/>
              </w:rPr>
              <w:t>Contexto de uso</w:t>
            </w:r>
          </w:p>
        </w:tc>
        <w:tc>
          <w:tcPr>
            <w:tcW w:type="dxa" w:w="2160"/>
          </w:tcPr>
          <w:p>
            <w:r>
              <w:rPr>
                <w:b/>
              </w:rPr>
              <w:t>Observaciones</w:t>
            </w:r>
          </w:p>
        </w:tc>
      </w:tr>
      <w:tr>
        <w:tc>
          <w:tcPr>
            <w:tcW w:type="dxa" w:w="2160"/>
          </w:tcPr>
          <w:p>
            <w:r>
              <w:t>Bi-level / NIV</w:t>
            </w:r>
          </w:p>
        </w:tc>
        <w:tc>
          <w:tcPr>
            <w:tcW w:type="dxa" w:w="2160"/>
          </w:tcPr>
          <w:p>
            <w:r>
              <w:t>Vivo 1/2/3/45; Nippy 4</w:t>
            </w:r>
          </w:p>
        </w:tc>
        <w:tc>
          <w:tcPr>
            <w:tcW w:type="dxa" w:w="2160"/>
          </w:tcPr>
          <w:p>
            <w:r>
              <w:t>Domiciliario y clínico según indicación</w:t>
            </w:r>
          </w:p>
        </w:tc>
        <w:tc>
          <w:tcPr>
            <w:tcW w:type="dxa" w:w="2160"/>
          </w:tcPr>
          <w:p>
            <w:r>
              <w:t>Confirmado por páginas y manuales oficiales U_ / quick guides.</w:t>
            </w:r>
          </w:p>
        </w:tc>
      </w:tr>
      <w:tr>
        <w:tc>
          <w:tcPr>
            <w:tcW w:type="dxa" w:w="2160"/>
          </w:tcPr>
          <w:p>
            <w:r>
              <w:t>Life-support</w:t>
            </w:r>
          </w:p>
        </w:tc>
        <w:tc>
          <w:tcPr>
            <w:tcW w:type="dxa" w:w="2160"/>
          </w:tcPr>
          <w:p>
            <w:r>
              <w:t>Vivo 45LS, Vivo 65, Nippy 4+</w:t>
            </w:r>
          </w:p>
        </w:tc>
        <w:tc>
          <w:tcPr>
            <w:tcW w:type="dxa" w:w="2160"/>
          </w:tcPr>
          <w:p>
            <w:r>
              <w:t>Soporte avanzado</w:t>
            </w:r>
          </w:p>
        </w:tc>
        <w:tc>
          <w:tcPr>
            <w:tcW w:type="dxa" w:w="2160"/>
          </w:tcPr>
          <w:p>
            <w:r>
              <w:t>Clasificación “life support” confirmada en categoría web Breas.</w:t>
            </w:r>
          </w:p>
        </w:tc>
      </w:tr>
      <w:tr>
        <w:tc>
          <w:tcPr>
            <w:tcW w:type="dxa" w:w="2160"/>
          </w:tcPr>
          <w:p>
            <w:r>
              <w:t>Airway clearance</w:t>
            </w:r>
          </w:p>
        </w:tc>
        <w:tc>
          <w:tcPr>
            <w:tcW w:type="dxa" w:w="2160"/>
          </w:tcPr>
          <w:p>
            <w:r>
              <w:t>Clearo</w:t>
            </w:r>
          </w:p>
        </w:tc>
        <w:tc>
          <w:tcPr>
            <w:tcW w:type="dxa" w:w="2160"/>
          </w:tcPr>
          <w:p>
            <w:r>
              <w:t>Aclaramiento de vía aérea</w:t>
            </w:r>
          </w:p>
        </w:tc>
        <w:tc>
          <w:tcPr>
            <w:tcW w:type="dxa" w:w="2160"/>
          </w:tcPr>
          <w:p>
            <w:r>
              <w:t>Producto MI-E confirmado; PDF directo de manual no identificado públicamente en páginas de manual revisadas.</w:t>
            </w:r>
          </w:p>
        </w:tc>
      </w:tr>
      <w:tr>
        <w:tc>
          <w:tcPr>
            <w:tcW w:type="dxa" w:w="2160"/>
          </w:tcPr>
          <w:p>
            <w:r>
              <w:t>Oxigenoterapia</w:t>
            </w:r>
          </w:p>
        </w:tc>
        <w:tc>
          <w:tcPr>
            <w:tcW w:type="dxa" w:w="2160"/>
          </w:tcPr>
          <w:p>
            <w:r>
              <w:t>No confirmado</w:t>
            </w:r>
          </w:p>
        </w:tc>
        <w:tc>
          <w:tcPr>
            <w:tcW w:type="dxa" w:w="2160"/>
          </w:tcPr>
          <w:p>
            <w:r>
              <w:t>No confirmado</w:t>
            </w:r>
          </w:p>
        </w:tc>
        <w:tc>
          <w:tcPr>
            <w:tcW w:type="dxa" w:w="2160"/>
          </w:tcPr>
          <w:p>
            <w:r>
              <w:t>No se confirmó línea de concentradores en fuentes revisadas.</w:t>
            </w:r>
          </w:p>
        </w:tc>
      </w:tr>
      <w:tr>
        <w:tc>
          <w:tcPr>
            <w:tcW w:type="dxa" w:w="2160"/>
          </w:tcPr>
          <w:p>
            <w:r>
              <w:t>Telemonitorización</w:t>
            </w:r>
          </w:p>
        </w:tc>
        <w:tc>
          <w:tcPr>
            <w:tcW w:type="dxa" w:w="2160"/>
          </w:tcPr>
          <w:p>
            <w:r>
              <w:t>EveryWare</w:t>
            </w:r>
          </w:p>
        </w:tc>
        <w:tc>
          <w:tcPr>
            <w:tcW w:type="dxa" w:w="2160"/>
          </w:tcPr>
          <w:p>
            <w:r>
              <w:t>Gestión remota clínico-técnica</w:t>
            </w:r>
          </w:p>
        </w:tc>
        <w:tc>
          <w:tcPr>
            <w:tcW w:type="dxa" w:w="2160"/>
          </w:tcPr>
          <w:p>
            <w:r>
              <w:t>Folletos/especificaciones oficiales describen plataforma cloud y conectividad.</w:t>
            </w:r>
          </w:p>
        </w:tc>
      </w:tr>
    </w:tbl>
    <w:p>
      <w:pPr>
        <w:pStyle w:val="Heading1"/>
      </w:pPr>
      <w:r>
        <w:t>5) Variables y parámetros clave (explicados “para humanos”)</w:t>
      </w:r>
    </w:p>
    <w:p>
      <w:pPr>
        <w:pStyle w:val="Heading3"/>
      </w:pPr>
      <w:r>
        <w:t>5.1 Definiciones breves</w:t>
      </w:r>
    </w:p>
    <w:p>
      <w:pPr>
        <w:pStyle w:val="ListBullet"/>
      </w:pPr>
      <w:r>
        <w:t>**IPAP/EPAP:** presiones inspiratoria y espiratoria en terapias bi-level; su diferencia influye en soporte ventilatorio.</w:t>
      </w:r>
    </w:p>
    <w:p>
      <w:pPr>
        <w:pStyle w:val="ListBullet"/>
      </w:pPr>
      <w:r>
        <w:t>**PSV (Pressure Support):** soporte adicional en inspiración sobre presión basal.</w:t>
      </w:r>
    </w:p>
    <w:p>
      <w:pPr>
        <w:pStyle w:val="ListBullet"/>
      </w:pPr>
      <w:r>
        <w:t>**PEEP/EPAP:** presión al final de espiración para mantener vía aérea/alvéolos abiertos (según modo).</w:t>
      </w:r>
    </w:p>
    <w:p>
      <w:pPr>
        <w:pStyle w:val="ListBullet"/>
      </w:pPr>
      <w:r>
        <w:t>**VT (volumen tidal):** volumen de aire por respiración.</w:t>
      </w:r>
    </w:p>
    <w:p>
      <w:pPr>
        <w:pStyle w:val="ListBullet"/>
      </w:pPr>
      <w:r>
        <w:t>**MV (ventilación minuto):** volumen total ventilado por minuto.</w:t>
      </w:r>
    </w:p>
    <w:p>
      <w:pPr>
        <w:pStyle w:val="ListBullet"/>
      </w:pPr>
      <w:r>
        <w:t>**Ti / I:E / rise time / trigger / cycle:** variables de temporización y sincronía paciente-ventilador.</w:t>
      </w:r>
    </w:p>
    <w:p>
      <w:pPr>
        <w:pStyle w:val="ListBullet"/>
      </w:pPr>
      <w:r>
        <w:t>**Backup rate:** frecuencia respiratoria mínima de respaldo en modos asistidos/controlados.</w:t>
      </w:r>
    </w:p>
    <w:p>
      <w:pPr>
        <w:pStyle w:val="ListBullet"/>
      </w:pPr>
      <w:r>
        <w:t>**FiO2/O2:** fracción inspirada de oxígeno o administración suplementaria (si el sistema lo permite).</w:t>
      </w:r>
    </w:p>
    <w:p>
      <w:pPr>
        <w:pStyle w:val="ListBullet"/>
      </w:pPr>
      <w:r>
        <w:t>**Leak (fugas):** pérdida no intencionada del sistema; afecta eficacia y confort.</w:t>
      </w:r>
    </w:p>
    <w:p>
      <w:pPr>
        <w:pStyle w:val="ListBullet"/>
      </w:pPr>
      <w:r>
        <w:t>**AHI y eventos (OA/CA/H, etc.):** carga de eventos respiratorios durante sueño; disponibilidad depende del equipo/plataforma.</w:t>
      </w:r>
    </w:p>
    <w:p>
      <w:pPr>
        <w:pStyle w:val="ListBullet"/>
      </w:pPr>
      <w:r>
        <w:t>**Confort (rampa, humidificación, EPR/Flex):** ayudas de tolerancia al tratamiento.</w:t>
      </w:r>
    </w:p>
    <w:p>
      <w:pPr>
        <w:pStyle w:val="Heading3"/>
      </w:pPr>
      <w:r>
        <w:t>5.2 Tabla comparativa global de variables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Variable</w:t>
            </w:r>
          </w:p>
        </w:tc>
        <w:tc>
          <w:tcPr>
            <w:tcW w:type="dxa" w:w="1728"/>
          </w:tcPr>
          <w:p>
            <w:r>
              <w:rPr>
                <w:b/>
              </w:rPr>
              <w:t>Qué significa</w:t>
            </w:r>
          </w:p>
        </w:tc>
        <w:tc>
          <w:tcPr>
            <w:tcW w:type="dxa" w:w="1728"/>
          </w:tcPr>
          <w:p>
            <w:r>
              <w:rPr>
                <w:b/>
              </w:rPr>
              <w:t>Dónde se ve (confirmado en fuentes revisadas)</w:t>
            </w:r>
          </w:p>
        </w:tc>
        <w:tc>
          <w:tcPr>
            <w:tcW w:type="dxa" w:w="1728"/>
          </w:tcPr>
          <w:p>
            <w:r>
              <w:rPr>
                <w:b/>
              </w:rPr>
              <w:t>Impacto clínico (alto nivel)</w:t>
            </w:r>
          </w:p>
        </w:tc>
        <w:tc>
          <w:tcPr>
            <w:tcW w:type="dxa" w:w="1728"/>
          </w:tcPr>
          <w:p>
            <w:r>
              <w:rPr>
                <w:b/>
              </w:rPr>
              <w:t>Cloud / Equipo / Software local</w:t>
            </w:r>
          </w:p>
        </w:tc>
      </w:tr>
      <w:tr>
        <w:tc>
          <w:tcPr>
            <w:tcW w:type="dxa" w:w="1728"/>
          </w:tcPr>
          <w:p>
            <w:r>
              <w:t>IPAP/EPAP</w:t>
            </w:r>
          </w:p>
        </w:tc>
        <w:tc>
          <w:tcPr>
            <w:tcW w:type="dxa" w:w="1728"/>
          </w:tcPr>
          <w:p>
            <w:r>
              <w:t>Presión inspiratoria y espiratoria</w:t>
            </w:r>
          </w:p>
        </w:tc>
        <w:tc>
          <w:tcPr>
            <w:tcW w:type="dxa" w:w="1728"/>
          </w:tcPr>
          <w:p>
            <w:r>
              <w:t>Manuales Philips BiPAP/AVAPS; manuales Breas Nippy/Vivo; manuales ResMed ventilación avanzada</w:t>
            </w:r>
          </w:p>
        </w:tc>
        <w:tc>
          <w:tcPr>
            <w:tcW w:type="dxa" w:w="1728"/>
          </w:tcPr>
          <w:p>
            <w:r>
              <w:t>Ajusta soporte, descarga muscular y ventilación</w:t>
            </w:r>
          </w:p>
        </w:tc>
        <w:tc>
          <w:tcPr>
            <w:tcW w:type="dxa" w:w="1728"/>
          </w:tcPr>
          <w:p>
            <w:r>
              <w:t>Cloud: Parcial / Equipo: Sí / Local: No confirmado</w:t>
            </w:r>
          </w:p>
        </w:tc>
      </w:tr>
      <w:tr>
        <w:tc>
          <w:tcPr>
            <w:tcW w:type="dxa" w:w="1728"/>
          </w:tcPr>
          <w:p>
            <w:r>
              <w:t>PSV</w:t>
            </w:r>
          </w:p>
        </w:tc>
        <w:tc>
          <w:tcPr>
            <w:tcW w:type="dxa" w:w="1728"/>
          </w:tcPr>
          <w:p>
            <w:r>
              <w:t>Soporte sobre presión basal</w:t>
            </w:r>
          </w:p>
        </w:tc>
        <w:tc>
          <w:tcPr>
            <w:tcW w:type="dxa" w:w="1728"/>
          </w:tcPr>
          <w:p>
            <w:r>
              <w:t>Manuales Trilogy Evo y Breas life-support; ventilación avanzada</w:t>
            </w:r>
          </w:p>
        </w:tc>
        <w:tc>
          <w:tcPr>
            <w:tcW w:type="dxa" w:w="1728"/>
          </w:tcPr>
          <w:p>
            <w:r>
              <w:t>Influye en volumen y esfuerzo respiratorio</w:t>
            </w:r>
          </w:p>
        </w:tc>
        <w:tc>
          <w:tcPr>
            <w:tcW w:type="dxa" w:w="1728"/>
          </w:tcPr>
          <w:p>
            <w:r>
              <w:t>Cloud: No confirmado / Equipo: Sí / Local: No confirmado</w:t>
            </w:r>
          </w:p>
        </w:tc>
      </w:tr>
      <w:tr>
        <w:tc>
          <w:tcPr>
            <w:tcW w:type="dxa" w:w="1728"/>
          </w:tcPr>
          <w:p>
            <w:r>
              <w:t>PEEP/EPAP</w:t>
            </w:r>
          </w:p>
        </w:tc>
        <w:tc>
          <w:tcPr>
            <w:tcW w:type="dxa" w:w="1728"/>
          </w:tcPr>
          <w:p>
            <w:r>
              <w:t>Presión al final de espiración</w:t>
            </w:r>
          </w:p>
        </w:tc>
        <w:tc>
          <w:tcPr>
            <w:tcW w:type="dxa" w:w="1728"/>
          </w:tcPr>
          <w:p>
            <w:r>
              <w:t>Manuales de ventilación (ResMed/Philips/Breas según equipo)</w:t>
            </w:r>
          </w:p>
        </w:tc>
        <w:tc>
          <w:tcPr>
            <w:tcW w:type="dxa" w:w="1728"/>
          </w:tcPr>
          <w:p>
            <w:r>
              <w:t>Mejora reclutamiento y oxigenación en escenarios concretos</w:t>
            </w:r>
          </w:p>
        </w:tc>
        <w:tc>
          <w:tcPr>
            <w:tcW w:type="dxa" w:w="1728"/>
          </w:tcPr>
          <w:p>
            <w:r>
              <w:t>Cloud: No confirmado / Equipo: Sí / Local: No confirmado</w:t>
            </w:r>
          </w:p>
        </w:tc>
      </w:tr>
      <w:tr>
        <w:tc>
          <w:tcPr>
            <w:tcW w:type="dxa" w:w="1728"/>
          </w:tcPr>
          <w:p>
            <w:r>
              <w:t>VT</w:t>
            </w:r>
          </w:p>
        </w:tc>
        <w:tc>
          <w:tcPr>
            <w:tcW w:type="dxa" w:w="1728"/>
          </w:tcPr>
          <w:p>
            <w:r>
              <w:t>Volumen tidal</w:t>
            </w:r>
          </w:p>
        </w:tc>
        <w:tc>
          <w:tcPr>
            <w:tcW w:type="dxa" w:w="1728"/>
          </w:tcPr>
          <w:p>
            <w:r>
              <w:t>Manuales de ventilación (Astral, Trilogy, Breas life-support)</w:t>
            </w:r>
          </w:p>
        </w:tc>
        <w:tc>
          <w:tcPr>
            <w:tcW w:type="dxa" w:w="1728"/>
          </w:tcPr>
          <w:p>
            <w:r>
              <w:t>Control de ventilación y seguridad</w:t>
            </w:r>
          </w:p>
        </w:tc>
        <w:tc>
          <w:tcPr>
            <w:tcW w:type="dxa" w:w="1728"/>
          </w:tcPr>
          <w:p>
            <w:r>
              <w:t>Cloud: Parcial / Equipo: Sí / Local: Parcial</w:t>
            </w:r>
          </w:p>
        </w:tc>
      </w:tr>
      <w:tr>
        <w:tc>
          <w:tcPr>
            <w:tcW w:type="dxa" w:w="1728"/>
          </w:tcPr>
          <w:p>
            <w:r>
              <w:t>MV</w:t>
            </w:r>
          </w:p>
        </w:tc>
        <w:tc>
          <w:tcPr>
            <w:tcW w:type="dxa" w:w="1728"/>
          </w:tcPr>
          <w:p>
            <w:r>
              <w:t>Ventilación minuto</w:t>
            </w:r>
          </w:p>
        </w:tc>
        <w:tc>
          <w:tcPr>
            <w:tcW w:type="dxa" w:w="1728"/>
          </w:tcPr>
          <w:p>
            <w:r>
              <w:t>Manuales de ventilación avanzada</w:t>
            </w:r>
          </w:p>
        </w:tc>
        <w:tc>
          <w:tcPr>
            <w:tcW w:type="dxa" w:w="1728"/>
          </w:tcPr>
          <w:p>
            <w:r>
              <w:t>Seguimiento de eficacia ventilatoria</w:t>
            </w:r>
          </w:p>
        </w:tc>
        <w:tc>
          <w:tcPr>
            <w:tcW w:type="dxa" w:w="1728"/>
          </w:tcPr>
          <w:p>
            <w:r>
              <w:t>Cloud: Parcial / Equipo: Sí / Local: Parcial</w:t>
            </w:r>
          </w:p>
        </w:tc>
      </w:tr>
      <w:tr>
        <w:tc>
          <w:tcPr>
            <w:tcW w:type="dxa" w:w="1728"/>
          </w:tcPr>
          <w:p>
            <w:r>
              <w:t>Ti / I:E</w:t>
            </w:r>
          </w:p>
        </w:tc>
        <w:tc>
          <w:tcPr>
            <w:tcW w:type="dxa" w:w="1728"/>
          </w:tcPr>
          <w:p>
            <w:r>
              <w:t>Tiempo inspiratorio y relación inspiración-espiración</w:t>
            </w:r>
          </w:p>
        </w:tc>
        <w:tc>
          <w:tcPr>
            <w:tcW w:type="dxa" w:w="1728"/>
          </w:tcPr>
          <w:p>
            <w:r>
              <w:t>Manuales de ventilación avanzada (ResMed/Philips/Breas)</w:t>
            </w:r>
          </w:p>
        </w:tc>
        <w:tc>
          <w:tcPr>
            <w:tcW w:type="dxa" w:w="1728"/>
          </w:tcPr>
          <w:p>
            <w:r>
              <w:t>Sincronía y confort/eficacia</w:t>
            </w:r>
          </w:p>
        </w:tc>
        <w:tc>
          <w:tcPr>
            <w:tcW w:type="dxa" w:w="1728"/>
          </w:tcPr>
          <w:p>
            <w:r>
              <w:t>Cloud: No confirmado / Equipo: Sí / Local: Parcial</w:t>
            </w:r>
          </w:p>
        </w:tc>
      </w:tr>
      <w:tr>
        <w:tc>
          <w:tcPr>
            <w:tcW w:type="dxa" w:w="1728"/>
          </w:tcPr>
          <w:p>
            <w:r>
              <w:t>Trigger/Cycle</w:t>
            </w:r>
          </w:p>
        </w:tc>
        <w:tc>
          <w:tcPr>
            <w:tcW w:type="dxa" w:w="1728"/>
          </w:tcPr>
          <w:p>
            <w:r>
              <w:t>Criterios inicio-fin de inspiración asistida</w:t>
            </w:r>
          </w:p>
        </w:tc>
        <w:tc>
          <w:tcPr>
            <w:tcW w:type="dxa" w:w="1728"/>
          </w:tcPr>
          <w:p>
            <w:r>
              <w:t>Manuales NIV/ventilación</w:t>
            </w:r>
          </w:p>
        </w:tc>
        <w:tc>
          <w:tcPr>
            <w:tcW w:type="dxa" w:w="1728"/>
          </w:tcPr>
          <w:p>
            <w:r>
              <w:t>Sincronía paciente-ventilador</w:t>
            </w:r>
          </w:p>
        </w:tc>
        <w:tc>
          <w:tcPr>
            <w:tcW w:type="dxa" w:w="1728"/>
          </w:tcPr>
          <w:p>
            <w:r>
              <w:t>Cloud: No confirmado / Equipo: Sí / Local: No confirmado</w:t>
            </w:r>
          </w:p>
        </w:tc>
      </w:tr>
      <w:tr>
        <w:tc>
          <w:tcPr>
            <w:tcW w:type="dxa" w:w="1728"/>
          </w:tcPr>
          <w:p>
            <w:r>
              <w:t>Backup rate</w:t>
            </w:r>
          </w:p>
        </w:tc>
        <w:tc>
          <w:tcPr>
            <w:tcW w:type="dxa" w:w="1728"/>
          </w:tcPr>
          <w:p>
            <w:r>
              <w:t>Frecuencia mínima de respaldo</w:t>
            </w:r>
          </w:p>
        </w:tc>
        <w:tc>
          <w:tcPr>
            <w:tcW w:type="dxa" w:w="1728"/>
          </w:tcPr>
          <w:p>
            <w:r>
              <w:t>Manuales autoSV/AVAPS/life-support</w:t>
            </w:r>
          </w:p>
        </w:tc>
        <w:tc>
          <w:tcPr>
            <w:tcW w:type="dxa" w:w="1728"/>
          </w:tcPr>
          <w:p>
            <w:r>
              <w:t>Seguridad ante hipoventilación/apnea</w:t>
            </w:r>
          </w:p>
        </w:tc>
        <w:tc>
          <w:tcPr>
            <w:tcW w:type="dxa" w:w="1728"/>
          </w:tcPr>
          <w:p>
            <w:r>
              <w:t>Cloud: Parcial / Equipo: Sí / Local: No confirmado</w:t>
            </w:r>
          </w:p>
        </w:tc>
      </w:tr>
      <w:tr>
        <w:tc>
          <w:tcPr>
            <w:tcW w:type="dxa" w:w="1728"/>
          </w:tcPr>
          <w:p>
            <w:r>
              <w:t>FiO2/O2</w:t>
            </w:r>
          </w:p>
        </w:tc>
        <w:tc>
          <w:tcPr>
            <w:tcW w:type="dxa" w:w="1728"/>
          </w:tcPr>
          <w:p>
            <w:r>
              <w:t>Oxígeno administrado o monitorizado</w:t>
            </w:r>
          </w:p>
        </w:tc>
        <w:tc>
          <w:tcPr>
            <w:tcW w:type="dxa" w:w="1728"/>
          </w:tcPr>
          <w:p>
            <w:r>
              <w:t>Manuales ventilación + páginas de oxigenoterapia Philips</w:t>
            </w:r>
          </w:p>
        </w:tc>
        <w:tc>
          <w:tcPr>
            <w:tcW w:type="dxa" w:w="1728"/>
          </w:tcPr>
          <w:p>
            <w:r>
              <w:t>Oxigenación y control gasométrico</w:t>
            </w:r>
          </w:p>
        </w:tc>
        <w:tc>
          <w:tcPr>
            <w:tcW w:type="dxa" w:w="1728"/>
          </w:tcPr>
          <w:p>
            <w:r>
              <w:t>Cloud: No confirmado / Equipo: Sí / Local: No confirmado</w:t>
            </w:r>
          </w:p>
        </w:tc>
      </w:tr>
      <w:tr>
        <w:tc>
          <w:tcPr>
            <w:tcW w:type="dxa" w:w="1728"/>
          </w:tcPr>
          <w:p>
            <w:r>
              <w:t>Leak</w:t>
            </w:r>
          </w:p>
        </w:tc>
        <w:tc>
          <w:tcPr>
            <w:tcW w:type="dxa" w:w="1728"/>
          </w:tcPr>
          <w:p>
            <w:r>
              <w:t>Fugas del sistema</w:t>
            </w:r>
          </w:p>
        </w:tc>
        <w:tc>
          <w:tcPr>
            <w:tcW w:type="dxa" w:w="1728"/>
          </w:tcPr>
          <w:p>
            <w:r>
              <w:t>myAir (mask seal/usage data), DreamStation manuales, ventilación avanzada</w:t>
            </w:r>
          </w:p>
        </w:tc>
        <w:tc>
          <w:tcPr>
            <w:tcW w:type="dxa" w:w="1728"/>
          </w:tcPr>
          <w:p>
            <w:r>
              <w:t>Afecta eficacia y confort</w:t>
            </w:r>
          </w:p>
        </w:tc>
        <w:tc>
          <w:tcPr>
            <w:tcW w:type="dxa" w:w="1728"/>
          </w:tcPr>
          <w:p>
            <w:r>
              <w:t>Cloud: Sí / Equipo: Sí / Local: Parcial</w:t>
            </w:r>
          </w:p>
        </w:tc>
      </w:tr>
      <w:tr>
        <w:tc>
          <w:tcPr>
            <w:tcW w:type="dxa" w:w="1728"/>
          </w:tcPr>
          <w:p>
            <w:r>
              <w:t>AHI / eventos sueño</w:t>
            </w:r>
          </w:p>
        </w:tc>
        <w:tc>
          <w:tcPr>
            <w:tcW w:type="dxa" w:w="1728"/>
          </w:tcPr>
          <w:p>
            <w:r>
              <w:t>Índices de eventos respiratorios</w:t>
            </w:r>
          </w:p>
        </w:tc>
        <w:tc>
          <w:tcPr>
            <w:tcW w:type="dxa" w:w="1728"/>
          </w:tcPr>
          <w:p>
            <w:r>
              <w:t>DreamStation manuales; myAir guía (eventos por hora)</w:t>
            </w:r>
          </w:p>
        </w:tc>
        <w:tc>
          <w:tcPr>
            <w:tcW w:type="dxa" w:w="1728"/>
          </w:tcPr>
          <w:p>
            <w:r>
              <w:t>Seguimiento de control de apnea</w:t>
            </w:r>
          </w:p>
        </w:tc>
        <w:tc>
          <w:tcPr>
            <w:tcW w:type="dxa" w:w="1728"/>
          </w:tcPr>
          <w:p>
            <w:r>
              <w:t>Cloud: Sí / Equipo: Sí / Local: Parcial</w:t>
            </w:r>
          </w:p>
        </w:tc>
      </w:tr>
      <w:tr>
        <w:tc>
          <w:tcPr>
            <w:tcW w:type="dxa" w:w="1728"/>
          </w:tcPr>
          <w:p>
            <w:r>
              <w:t>Rampa</w:t>
            </w:r>
          </w:p>
        </w:tc>
        <w:tc>
          <w:tcPr>
            <w:tcW w:type="dxa" w:w="1728"/>
          </w:tcPr>
          <w:p>
            <w:r>
              <w:t>Inicio progresivo de presión</w:t>
            </w:r>
          </w:p>
        </w:tc>
        <w:tc>
          <w:tcPr>
            <w:tcW w:type="dxa" w:w="1728"/>
          </w:tcPr>
          <w:p>
            <w:r>
              <w:t>Manuales PAP (ResMed/Philips/Breas según modelo)</w:t>
            </w:r>
          </w:p>
        </w:tc>
        <w:tc>
          <w:tcPr>
            <w:tcW w:type="dxa" w:w="1728"/>
          </w:tcPr>
          <w:p>
            <w:r>
              <w:t>Mejora tolerancia inicial</w:t>
            </w:r>
          </w:p>
        </w:tc>
        <w:tc>
          <w:tcPr>
            <w:tcW w:type="dxa" w:w="1728"/>
          </w:tcPr>
          <w:p>
            <w:r>
              <w:t>Cloud: Parcial / Equipo: Sí / Local: No confirmado</w:t>
            </w:r>
          </w:p>
        </w:tc>
      </w:tr>
      <w:tr>
        <w:tc>
          <w:tcPr>
            <w:tcW w:type="dxa" w:w="1728"/>
          </w:tcPr>
          <w:p>
            <w:r>
              <w:t>Humidificación</w:t>
            </w:r>
          </w:p>
        </w:tc>
        <w:tc>
          <w:tcPr>
            <w:tcW w:type="dxa" w:w="1728"/>
          </w:tcPr>
          <w:p>
            <w:r>
              <w:t>Acondicionamiento de aire</w:t>
            </w:r>
          </w:p>
        </w:tc>
        <w:tc>
          <w:tcPr>
            <w:tcW w:type="dxa" w:w="1728"/>
          </w:tcPr>
          <w:p>
            <w:r>
              <w:t>AirMini/AirSense ecosistema; accesorios/humificadores</w:t>
            </w:r>
          </w:p>
        </w:tc>
        <w:tc>
          <w:tcPr>
            <w:tcW w:type="dxa" w:w="1728"/>
          </w:tcPr>
          <w:p>
            <w:r>
              <w:t>Confort de vía aérea</w:t>
            </w:r>
          </w:p>
        </w:tc>
        <w:tc>
          <w:tcPr>
            <w:tcW w:type="dxa" w:w="1728"/>
          </w:tcPr>
          <w:p>
            <w:r>
              <w:t>Cloud: No confirmado / Equipo: Sí / Local: No confirmado</w:t>
            </w:r>
          </w:p>
        </w:tc>
      </w:tr>
      <w:tr>
        <w:tc>
          <w:tcPr>
            <w:tcW w:type="dxa" w:w="1728"/>
          </w:tcPr>
          <w:p>
            <w:r>
              <w:t>EPR/Flex</w:t>
            </w:r>
          </w:p>
        </w:tc>
        <w:tc>
          <w:tcPr>
            <w:tcW w:type="dxa" w:w="1728"/>
          </w:tcPr>
          <w:p>
            <w:r>
              <w:t>Algoritmos de confort espiratorio por marca</w:t>
            </w:r>
          </w:p>
        </w:tc>
        <w:tc>
          <w:tcPr>
            <w:tcW w:type="dxa" w:w="1728"/>
          </w:tcPr>
          <w:p>
            <w:r>
              <w:t>ResMed (EPR) y Philips (Flex) en documentación de usuario</w:t>
            </w:r>
          </w:p>
        </w:tc>
        <w:tc>
          <w:tcPr>
            <w:tcW w:type="dxa" w:w="1728"/>
          </w:tcPr>
          <w:p>
            <w:r>
              <w:t>Tolerancia y adherencia</w:t>
            </w:r>
          </w:p>
        </w:tc>
        <w:tc>
          <w:tcPr>
            <w:tcW w:type="dxa" w:w="1728"/>
          </w:tcPr>
          <w:p>
            <w:r>
              <w:t>Cloud: Parcial / Equipo: Sí / Local: No confirmado</w:t>
            </w:r>
          </w:p>
        </w:tc>
      </w:tr>
      <w:tr>
        <w:tc>
          <w:tcPr>
            <w:tcW w:type="dxa" w:w="1728"/>
          </w:tcPr>
          <w:p>
            <w:r>
              <w:t>AVAPS/iVAPS</w:t>
            </w:r>
          </w:p>
        </w:tc>
        <w:tc>
          <w:tcPr>
            <w:tcW w:type="dxa" w:w="1728"/>
          </w:tcPr>
          <w:p>
            <w:r>
              <w:t>Objetivo de ventilación por volumen/algoritmo</w:t>
            </w:r>
          </w:p>
        </w:tc>
        <w:tc>
          <w:tcPr>
            <w:tcW w:type="dxa" w:w="1728"/>
          </w:tcPr>
          <w:p>
            <w:r>
              <w:t>Philips AVAPS (confirmado), ResMed iVAPS en ventilación avanzada</w:t>
            </w:r>
          </w:p>
        </w:tc>
        <w:tc>
          <w:tcPr>
            <w:tcW w:type="dxa" w:w="1728"/>
          </w:tcPr>
          <w:p>
            <w:r>
              <w:t>Ajuste ventilatorio más estable según paciente</w:t>
            </w:r>
          </w:p>
        </w:tc>
        <w:tc>
          <w:tcPr>
            <w:tcW w:type="dxa" w:w="1728"/>
          </w:tcPr>
          <w:p>
            <w:r>
              <w:t>Cloud: No confirmado / Equipo: Sí / Local: No confirmado</w:t>
            </w:r>
          </w:p>
        </w:tc>
      </w:tr>
    </w:tbl>
    <w:p>
      <w:pPr>
        <w:pStyle w:val="IntenseQuote"/>
      </w:pPr>
      <w:r>
        <w:t>**No confirmado:** No todas las variables anteriores están disponibles en todos los modelos o regiones. La tabla refleja presencia documental en fuentes revisadas, no disponibilidad universal.</w:t>
      </w:r>
    </w:p>
    <w:p>
      <w:pPr>
        <w:pStyle w:val="Heading1"/>
      </w:pPr>
      <w:r>
        <w:t>6) Plataformas web/cloud y software (tipo AirView)</w:t>
      </w:r>
    </w:p>
    <w:p>
      <w:pPr>
        <w:pStyle w:val="Heading3"/>
      </w:pPr>
      <w:r>
        <w:t>6.1 ResMed</w:t>
      </w:r>
    </w:p>
    <w:p>
      <w:pPr>
        <w:pStyle w:val="ListBullet"/>
      </w:pPr>
      <w:r>
        <w:t>**AirView** (portal clínico web): la ayuda oficial describe solución web para profesionales, monitorización remota, gestión de prescripción y exportación/integración en dispositivos compatibles.</w:t>
      </w:r>
    </w:p>
    <w:p>
      <w:pPr>
        <w:pStyle w:val="ListBullet"/>
      </w:pPr>
      <w:r>
        <w:t>**myAir** (app paciente): guía oficial describe visualización de uso, sellado de mascarilla, eventos por hora y soporte de adherencia; compatibilidad depende de dispositivo/región.</w:t>
      </w:r>
    </w:p>
    <w:p>
      <w:pPr>
        <w:pStyle w:val="ListBullet"/>
      </w:pPr>
      <w:r>
        <w:t>**AirMini app** (app paciente/dispositivo): documentación e-help indica operación remota del equipo compatible y transferencia/visualización de datos de tratamiento.</w:t>
      </w:r>
    </w:p>
    <w:p>
      <w:pPr>
        <w:pStyle w:val="ListBullet"/>
      </w:pPr>
      <w:r>
        <w:t>**ResScan Essentials** (software local/PC): en fuentes revisadas se confirma su existencia y enfoque clínico; detalle funcional fino por módulo/versión no se confirmó completamente con documentación pública abierta.</w:t>
      </w:r>
    </w:p>
    <w:p>
      <w:pPr>
        <w:pStyle w:val="Heading3"/>
      </w:pPr>
      <w:r>
        <w:t>6.2 Philips</w:t>
      </w:r>
    </w:p>
    <w:p>
      <w:pPr>
        <w:pStyle w:val="ListBullet"/>
      </w:pPr>
      <w:r>
        <w:t>**Care Orchestrator** (plataforma profesional): confirmada como solución de gestión/seguimiento en páginas oficiales; el nivel funcional detallado (p. ej. exportaciones concretas, alertas, configuración remota) no quedó completamente confirmado con documentos públicos revisados en este corte.</w:t>
      </w:r>
    </w:p>
    <w:p>
      <w:pPr>
        <w:pStyle w:val="ListBullet"/>
      </w:pPr>
      <w:r>
        <w:t>**DreamMapper** (app/web paciente): la guía web oficial incluye reportes, notificaciones y gestión básica de configuración/categorías de datos.</w:t>
      </w:r>
    </w:p>
    <w:p>
      <w:pPr>
        <w:pStyle w:val="ListBullet"/>
      </w:pPr>
      <w:r>
        <w:t>**Sleepware G3** (software diagnóstico): confirmado como software de diagnóstico/gestión de estudios de sueño en página oficial; funcionalidades granulares no confirmadas en manual abierto revisado.</w:t>
      </w:r>
    </w:p>
    <w:p>
      <w:pPr>
        <w:pStyle w:val="Heading3"/>
      </w:pPr>
      <w:r>
        <w:t>6.3 Breas</w:t>
      </w:r>
    </w:p>
    <w:p>
      <w:pPr>
        <w:pStyle w:val="ListBullet"/>
      </w:pPr>
      <w:r>
        <w:t>**EveryWare** (plataforma cloud profesional): folletos y especificación oficial describen aplicación cloud segura, conectividad 4G (iLink), dashboards/notificaciones, data viewer y generación de reportes (incluyendo exportación a Excel en material de marketing). También se documenta “change settings remotely” con limitaciones regulatorias/regionales (ej. no disponible para venta en EE. UU. según folleto).</w:t>
      </w:r>
    </w:p>
    <w:p>
      <w:pPr>
        <w:pStyle w:val="Heading3"/>
      </w:pPr>
      <w:r>
        <w:t>6.4 Tabla comparativa de plataformas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Plataforma</w:t>
            </w:r>
          </w:p>
        </w:tc>
        <w:tc>
          <w:tcPr>
            <w:tcW w:type="dxa" w:w="1440"/>
          </w:tcPr>
          <w:p>
            <w:r>
              <w:rPr>
                <w:b/>
              </w:rPr>
              <w:t>Tipo</w:t>
            </w:r>
          </w:p>
        </w:tc>
        <w:tc>
          <w:tcPr>
            <w:tcW w:type="dxa" w:w="1440"/>
          </w:tcPr>
          <w:p>
            <w:r>
              <w:rPr>
                <w:b/>
              </w:rPr>
              <w:t>Dispositivos compatibles</w:t>
            </w:r>
          </w:p>
        </w:tc>
        <w:tc>
          <w:tcPr>
            <w:tcW w:type="dxa" w:w="1440"/>
          </w:tcPr>
          <w:p>
            <w:r>
              <w:rPr>
                <w:b/>
              </w:rPr>
              <w:t>Datos (según fuente)</w:t>
            </w:r>
          </w:p>
        </w:tc>
        <w:tc>
          <w:tcPr>
            <w:tcW w:type="dxa" w:w="1440"/>
          </w:tcPr>
          <w:p>
            <w:r>
              <w:rPr>
                <w:b/>
              </w:rPr>
              <w:t>Funciones (según fuente)</w:t>
            </w:r>
          </w:p>
        </w:tc>
        <w:tc>
          <w:tcPr>
            <w:tcW w:type="dxa" w:w="1440"/>
          </w:tcPr>
          <w:p>
            <w:r>
              <w:rPr>
                <w:b/>
              </w:rPr>
              <w:t>Región / disponibilidad</w:t>
            </w:r>
          </w:p>
        </w:tc>
      </w:tr>
      <w:tr>
        <w:tc>
          <w:tcPr>
            <w:tcW w:type="dxa" w:w="1440"/>
          </w:tcPr>
          <w:p>
            <w:r>
              <w:t>AirView (ResMed)</w:t>
            </w:r>
          </w:p>
        </w:tc>
        <w:tc>
          <w:tcPr>
            <w:tcW w:type="dxa" w:w="1440"/>
          </w:tcPr>
          <w:p>
            <w:r>
              <w:t>Portal clínico web</w:t>
            </w:r>
          </w:p>
        </w:tc>
        <w:tc>
          <w:tcPr>
            <w:tcW w:type="dxa" w:w="1440"/>
          </w:tcPr>
          <w:p>
            <w:r>
              <w:t>Dispositivos ResMed compatibles</w:t>
            </w:r>
          </w:p>
        </w:tc>
        <w:tc>
          <w:tcPr>
            <w:tcW w:type="dxa" w:w="1440"/>
          </w:tcPr>
          <w:p>
            <w:r>
              <w:t>Datos de terapia remota</w:t>
            </w:r>
          </w:p>
        </w:tc>
        <w:tc>
          <w:tcPr>
            <w:tcW w:type="dxa" w:w="1440"/>
          </w:tcPr>
          <w:p>
            <w:r>
              <w:t>Monitorización, prescripción/ajustes en compatibles, informes/exportación/integración</w:t>
            </w:r>
          </w:p>
        </w:tc>
        <w:tc>
          <w:tcPr>
            <w:tcW w:type="dxa" w:w="1440"/>
          </w:tcPr>
          <w:p>
            <w:r>
              <w:t>Depende de país/entorno asistencial</w:t>
            </w:r>
          </w:p>
        </w:tc>
      </w:tr>
      <w:tr>
        <w:tc>
          <w:tcPr>
            <w:tcW w:type="dxa" w:w="1440"/>
          </w:tcPr>
          <w:p>
            <w:r>
              <w:t>myAir (ResMed)</w:t>
            </w:r>
          </w:p>
        </w:tc>
        <w:tc>
          <w:tcPr>
            <w:tcW w:type="dxa" w:w="1440"/>
          </w:tcPr>
          <w:p>
            <w:r>
              <w:t>App paciente</w:t>
            </w:r>
          </w:p>
        </w:tc>
        <w:tc>
          <w:tcPr>
            <w:tcW w:type="dxa" w:w="1440"/>
          </w:tcPr>
          <w:p>
            <w:r>
              <w:t>Dispositivos ResMed compatibles</w:t>
            </w:r>
          </w:p>
        </w:tc>
        <w:tc>
          <w:tcPr>
            <w:tcW w:type="dxa" w:w="1440"/>
          </w:tcPr>
          <w:p>
            <w:r>
              <w:t>Uso, sellado/fugas de mascarilla, eventos/hora, score</w:t>
            </w:r>
          </w:p>
        </w:tc>
        <w:tc>
          <w:tcPr>
            <w:tcW w:type="dxa" w:w="1440"/>
          </w:tcPr>
          <w:p>
            <w:r>
              <w:t>Seguimiento, soporte de adherencia, educación</w:t>
            </w:r>
          </w:p>
        </w:tc>
        <w:tc>
          <w:tcPr>
            <w:tcW w:type="dxa" w:w="1440"/>
          </w:tcPr>
          <w:p>
            <w:r>
              <w:t>Depende de región y dispositivo</w:t>
            </w:r>
          </w:p>
        </w:tc>
      </w:tr>
      <w:tr>
        <w:tc>
          <w:tcPr>
            <w:tcW w:type="dxa" w:w="1440"/>
          </w:tcPr>
          <w:p>
            <w:r>
              <w:t>AirMini app (ResMed)</w:t>
            </w:r>
          </w:p>
        </w:tc>
        <w:tc>
          <w:tcPr>
            <w:tcW w:type="dxa" w:w="1440"/>
          </w:tcPr>
          <w:p>
            <w:r>
              <w:t>App paciente-dispositivo</w:t>
            </w:r>
          </w:p>
        </w:tc>
        <w:tc>
          <w:tcPr>
            <w:tcW w:type="dxa" w:w="1440"/>
          </w:tcPr>
          <w:p>
            <w:r>
              <w:t>AirMini compatible</w:t>
            </w:r>
          </w:p>
        </w:tc>
        <w:tc>
          <w:tcPr>
            <w:tcW w:type="dxa" w:w="1440"/>
          </w:tcPr>
          <w:p>
            <w:r>
              <w:t>Datos de tratamiento del AirMini</w:t>
            </w:r>
          </w:p>
        </w:tc>
        <w:tc>
          <w:tcPr>
            <w:tcW w:type="dxa" w:w="1440"/>
          </w:tcPr>
          <w:p>
            <w:r>
              <w:t>Operación remota del equipo y visualización de datos</w:t>
            </w:r>
          </w:p>
        </w:tc>
        <w:tc>
          <w:tcPr>
            <w:tcW w:type="dxa" w:w="1440"/>
          </w:tcPr>
          <w:p>
            <w:r>
              <w:t>Depende de versión móvil/región</w:t>
            </w:r>
          </w:p>
        </w:tc>
      </w:tr>
      <w:tr>
        <w:tc>
          <w:tcPr>
            <w:tcW w:type="dxa" w:w="1440"/>
          </w:tcPr>
          <w:p>
            <w:r>
              <w:t>ResScan Essentials (ResMed)</w:t>
            </w:r>
          </w:p>
        </w:tc>
        <w:tc>
          <w:tcPr>
            <w:tcW w:type="dxa" w:w="1440"/>
          </w:tcPr>
          <w:p>
            <w:r>
              <w:t>Software local clínico</w:t>
            </w:r>
          </w:p>
        </w:tc>
        <w:tc>
          <w:tcPr>
            <w:tcW w:type="dxa" w:w="1440"/>
          </w:tcPr>
          <w:p>
            <w:r>
              <w:t>Ecosistema ResMed (no detallado completamente)</w:t>
            </w:r>
          </w:p>
        </w:tc>
        <w:tc>
          <w:tcPr>
            <w:tcW w:type="dxa" w:w="1440"/>
          </w:tcPr>
          <w:p>
            <w:r>
              <w:t>No confirmado en detalle</w:t>
            </w:r>
          </w:p>
        </w:tc>
        <w:tc>
          <w:tcPr>
            <w:tcW w:type="dxa" w:w="1440"/>
          </w:tcPr>
          <w:p>
            <w:r>
              <w:t>Gestión/análisis clínico (alto nivel)</w:t>
            </w:r>
          </w:p>
        </w:tc>
        <w:tc>
          <w:tcPr>
            <w:tcW w:type="dxa" w:w="1440"/>
          </w:tcPr>
          <w:p>
            <w:r>
              <w:t>No confirmado por región</w:t>
            </w:r>
          </w:p>
        </w:tc>
      </w:tr>
      <w:tr>
        <w:tc>
          <w:tcPr>
            <w:tcW w:type="dxa" w:w="1440"/>
          </w:tcPr>
          <w:p>
            <w:r>
              <w:t>Care Orchestrator (Philips)</w:t>
            </w:r>
          </w:p>
        </w:tc>
        <w:tc>
          <w:tcPr>
            <w:tcW w:type="dxa" w:w="1440"/>
          </w:tcPr>
          <w:p>
            <w:r>
              <w:t>Plataforma profesional</w:t>
            </w:r>
          </w:p>
        </w:tc>
        <w:tc>
          <w:tcPr>
            <w:tcW w:type="dxa" w:w="1440"/>
          </w:tcPr>
          <w:p>
            <w:r>
              <w:t>No confirmado en detalle en fuentes revisadas</w:t>
            </w:r>
          </w:p>
        </w:tc>
        <w:tc>
          <w:tcPr>
            <w:tcW w:type="dxa" w:w="1440"/>
          </w:tcPr>
          <w:p>
            <w:r>
              <w:t>No confirmado en detalle</w:t>
            </w:r>
          </w:p>
        </w:tc>
        <w:tc>
          <w:tcPr>
            <w:tcW w:type="dxa" w:w="1440"/>
          </w:tcPr>
          <w:p>
            <w:r>
              <w:t>Gestión y seguimiento (alto nivel)</w:t>
            </w:r>
          </w:p>
        </w:tc>
        <w:tc>
          <w:tcPr>
            <w:tcW w:type="dxa" w:w="1440"/>
          </w:tcPr>
          <w:p>
            <w:r>
              <w:t>Depende de despliegue/región</w:t>
            </w:r>
          </w:p>
        </w:tc>
      </w:tr>
      <w:tr>
        <w:tc>
          <w:tcPr>
            <w:tcW w:type="dxa" w:w="1440"/>
          </w:tcPr>
          <w:p>
            <w:r>
              <w:t>DreamMapper (Philips)</w:t>
            </w:r>
          </w:p>
        </w:tc>
        <w:tc>
          <w:tcPr>
            <w:tcW w:type="dxa" w:w="1440"/>
          </w:tcPr>
          <w:p>
            <w:r>
              <w:t>App/web paciente</w:t>
            </w:r>
          </w:p>
        </w:tc>
        <w:tc>
          <w:tcPr>
            <w:tcW w:type="dxa" w:w="1440"/>
          </w:tcPr>
          <w:p>
            <w:r>
              <w:t>Dispositivos sueño compatibles (según guía)</w:t>
            </w:r>
          </w:p>
        </w:tc>
        <w:tc>
          <w:tcPr>
            <w:tcW w:type="dxa" w:w="1440"/>
          </w:tcPr>
          <w:p>
            <w:r>
              <w:t>Datos de sueño/terapia (categorías visibles en app)</w:t>
            </w:r>
          </w:p>
        </w:tc>
        <w:tc>
          <w:tcPr>
            <w:tcW w:type="dxa" w:w="1440"/>
          </w:tcPr>
          <w:p>
            <w:r>
              <w:t>Notificaciones, reportes, visualización de progreso</w:t>
            </w:r>
          </w:p>
        </w:tc>
        <w:tc>
          <w:tcPr>
            <w:tcW w:type="dxa" w:w="1440"/>
          </w:tcPr>
          <w:p>
            <w:r>
              <w:t>Depende de región y cuenta</w:t>
            </w:r>
          </w:p>
        </w:tc>
      </w:tr>
      <w:tr>
        <w:tc>
          <w:tcPr>
            <w:tcW w:type="dxa" w:w="1440"/>
          </w:tcPr>
          <w:p>
            <w:r>
              <w:t>Sleepware G3 (Philips)</w:t>
            </w:r>
          </w:p>
        </w:tc>
        <w:tc>
          <w:tcPr>
            <w:tcW w:type="dxa" w:w="1440"/>
          </w:tcPr>
          <w:p>
            <w:r>
              <w:t>Software diagnóstico</w:t>
            </w:r>
          </w:p>
        </w:tc>
        <w:tc>
          <w:tcPr>
            <w:tcW w:type="dxa" w:w="1440"/>
          </w:tcPr>
          <w:p>
            <w:r>
              <w:t>Entorno de estudios de sueño</w:t>
            </w:r>
          </w:p>
        </w:tc>
        <w:tc>
          <w:tcPr>
            <w:tcW w:type="dxa" w:w="1440"/>
          </w:tcPr>
          <w:p>
            <w:r>
              <w:t>No confirmado en detalle</w:t>
            </w:r>
          </w:p>
        </w:tc>
        <w:tc>
          <w:tcPr>
            <w:tcW w:type="dxa" w:w="1440"/>
          </w:tcPr>
          <w:p>
            <w:r>
              <w:t>Diagnóstico/gestión de estudios del sueño</w:t>
            </w:r>
          </w:p>
        </w:tc>
        <w:tc>
          <w:tcPr>
            <w:tcW w:type="dxa" w:w="1440"/>
          </w:tcPr>
          <w:p>
            <w:r>
              <w:t>Depende de versión/licencia</w:t>
            </w:r>
          </w:p>
        </w:tc>
      </w:tr>
      <w:tr>
        <w:tc>
          <w:tcPr>
            <w:tcW w:type="dxa" w:w="1440"/>
          </w:tcPr>
          <w:p>
            <w:r>
              <w:t>EveryWare (Breas)</w:t>
            </w:r>
          </w:p>
        </w:tc>
        <w:tc>
          <w:tcPr>
            <w:tcW w:type="dxa" w:w="1440"/>
          </w:tcPr>
          <w:p>
            <w:r>
              <w:t>Plataforma cloud profesional</w:t>
            </w:r>
          </w:p>
        </w:tc>
        <w:tc>
          <w:tcPr>
            <w:tcW w:type="dxa" w:w="1440"/>
          </w:tcPr>
          <w:p>
            <w:r>
              <w:t>Ventiladores Breas + iLink (según folletos)</w:t>
            </w:r>
          </w:p>
        </w:tc>
        <w:tc>
          <w:tcPr>
            <w:tcW w:type="dxa" w:w="1440"/>
          </w:tcPr>
          <w:p>
            <w:r>
              <w:t>Datos de terapia remota, compliance</w:t>
            </w:r>
          </w:p>
        </w:tc>
        <w:tc>
          <w:tcPr>
            <w:tcW w:type="dxa" w:w="1440"/>
          </w:tcPr>
          <w:p>
            <w:r>
              <w:t>Dashboard, notificaciones, data viewer, reportes; cambio remoto de settings (con limitaciones)</w:t>
            </w:r>
          </w:p>
        </w:tc>
        <w:tc>
          <w:tcPr>
            <w:tcW w:type="dxa" w:w="1440"/>
          </w:tcPr>
          <w:p>
            <w:r>
              <w:t>Cambia por país y marco regulatorio</w:t>
            </w:r>
          </w:p>
        </w:tc>
      </w:tr>
    </w:tbl>
    <w:p>
      <w:pPr>
        <w:pStyle w:val="IntenseQuote"/>
      </w:pPr>
      <w:r>
        <w:t>**Advertencia:** “No confirmado en detalle” significa que la fuente oficial revisada confirma la plataforma, pero no publica en abierto el nivel de función requerido para afirmarlo con precisión técnica completa.</w:t>
      </w:r>
    </w:p>
    <w:p>
      <w:pPr>
        <w:pStyle w:val="Heading1"/>
      </w:pPr>
      <w:r>
        <w:t>7) Dispositivos representativos y encaje (sin catálogo infinito)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Proveedor</w:t>
            </w:r>
          </w:p>
        </w:tc>
        <w:tc>
          <w:tcPr>
            <w:tcW w:type="dxa" w:w="1728"/>
          </w:tcPr>
          <w:p>
            <w:r>
              <w:rPr>
                <w:b/>
              </w:rPr>
              <w:t>Familia representativa</w:t>
            </w:r>
          </w:p>
        </w:tc>
        <w:tc>
          <w:tcPr>
            <w:tcW w:type="dxa" w:w="1728"/>
          </w:tcPr>
          <w:p>
            <w:r>
              <w:rPr>
                <w:b/>
              </w:rPr>
              <w:t>Terapias que cubre</w:t>
            </w:r>
          </w:p>
        </w:tc>
        <w:tc>
          <w:tcPr>
            <w:tcW w:type="dxa" w:w="1728"/>
          </w:tcPr>
          <w:p>
            <w:r>
              <w:rPr>
                <w:b/>
              </w:rPr>
              <w:t>Variables típicas observadas</w:t>
            </w:r>
          </w:p>
        </w:tc>
        <w:tc>
          <w:tcPr>
            <w:tcW w:type="dxa" w:w="1728"/>
          </w:tcPr>
          <w:p>
            <w:r>
              <w:rPr>
                <w:b/>
              </w:rPr>
              <w:t>Integración de plataforma</w:t>
            </w:r>
          </w:p>
        </w:tc>
      </w:tr>
      <w:tr>
        <w:tc>
          <w:tcPr>
            <w:tcW w:type="dxa" w:w="1728"/>
          </w:tcPr>
          <w:p>
            <w:r>
              <w:t>ResMed</w:t>
            </w:r>
          </w:p>
        </w:tc>
        <w:tc>
          <w:tcPr>
            <w:tcW w:type="dxa" w:w="1728"/>
          </w:tcPr>
          <w:p>
            <w:r>
              <w:t>AirSense 10/11</w:t>
            </w:r>
          </w:p>
        </w:tc>
        <w:tc>
          <w:tcPr>
            <w:tcW w:type="dxa" w:w="1728"/>
          </w:tcPr>
          <w:p>
            <w:r>
              <w:t>PAP (CPAP/APAP)</w:t>
            </w:r>
          </w:p>
        </w:tc>
        <w:tc>
          <w:tcPr>
            <w:tcW w:type="dxa" w:w="1728"/>
          </w:tcPr>
          <w:p>
            <w:r>
              <w:t>Presión, rampa, eventos/hora, confort (según equipo)</w:t>
            </w:r>
          </w:p>
        </w:tc>
        <w:tc>
          <w:tcPr>
            <w:tcW w:type="dxa" w:w="1728"/>
          </w:tcPr>
          <w:p>
            <w:r>
              <w:t>myAir / AirView</w:t>
            </w:r>
          </w:p>
        </w:tc>
      </w:tr>
      <w:tr>
        <w:tc>
          <w:tcPr>
            <w:tcW w:type="dxa" w:w="1728"/>
          </w:tcPr>
          <w:p>
            <w:r>
              <w:t>ResMed</w:t>
            </w:r>
          </w:p>
        </w:tc>
        <w:tc>
          <w:tcPr>
            <w:tcW w:type="dxa" w:w="1728"/>
          </w:tcPr>
          <w:p>
            <w:r>
              <w:t>AirCurve series (incl. CS)</w:t>
            </w:r>
          </w:p>
        </w:tc>
        <w:tc>
          <w:tcPr>
            <w:tcW w:type="dxa" w:w="1728"/>
          </w:tcPr>
          <w:p>
            <w:r>
              <w:t>Bi-level / ASV (según modelo)</w:t>
            </w:r>
          </w:p>
        </w:tc>
        <w:tc>
          <w:tcPr>
            <w:tcW w:type="dxa" w:w="1728"/>
          </w:tcPr>
          <w:p>
            <w:r>
              <w:t>Presiones, ventilación avanzada, fugas, RR (según manual)</w:t>
            </w:r>
          </w:p>
        </w:tc>
        <w:tc>
          <w:tcPr>
            <w:tcW w:type="dxa" w:w="1728"/>
          </w:tcPr>
          <w:p>
            <w:r>
              <w:t>AirView / ecosistema clínico</w:t>
            </w:r>
          </w:p>
        </w:tc>
      </w:tr>
      <w:tr>
        <w:tc>
          <w:tcPr>
            <w:tcW w:type="dxa" w:w="1728"/>
          </w:tcPr>
          <w:p>
            <w:r>
              <w:t>ResMed</w:t>
            </w:r>
          </w:p>
        </w:tc>
        <w:tc>
          <w:tcPr>
            <w:tcW w:type="dxa" w:w="1728"/>
          </w:tcPr>
          <w:p>
            <w:r>
              <w:t>Astral / Lumis / Stellar</w:t>
            </w:r>
          </w:p>
        </w:tc>
        <w:tc>
          <w:tcPr>
            <w:tcW w:type="dxa" w:w="1728"/>
          </w:tcPr>
          <w:p>
            <w:r>
              <w:t>NIV y ventilación avanzada</w:t>
            </w:r>
          </w:p>
        </w:tc>
        <w:tc>
          <w:tcPr>
            <w:tcW w:type="dxa" w:w="1728"/>
          </w:tcPr>
          <w:p>
            <w:r>
              <w:t>VT, MV, Ti, I:E, trigger/cycle, iVAPS (según modelo)</w:t>
            </w:r>
          </w:p>
        </w:tc>
        <w:tc>
          <w:tcPr>
            <w:tcW w:type="dxa" w:w="1728"/>
          </w:tcPr>
          <w:p>
            <w:r>
              <w:t>AirView (compatibilidad según dispositivo/mercado)</w:t>
            </w:r>
          </w:p>
        </w:tc>
      </w:tr>
      <w:tr>
        <w:tc>
          <w:tcPr>
            <w:tcW w:type="dxa" w:w="1728"/>
          </w:tcPr>
          <w:p>
            <w:r>
              <w:t>Philips</w:t>
            </w:r>
          </w:p>
        </w:tc>
        <w:tc>
          <w:tcPr>
            <w:tcW w:type="dxa" w:w="1728"/>
          </w:tcPr>
          <w:p>
            <w:r>
              <w:t>DreamStation family</w:t>
            </w:r>
          </w:p>
        </w:tc>
        <w:tc>
          <w:tcPr>
            <w:tcW w:type="dxa" w:w="1728"/>
          </w:tcPr>
          <w:p>
            <w:r>
              <w:t>PAP/BiPAP (según variante)</w:t>
            </w:r>
          </w:p>
        </w:tc>
        <w:tc>
          <w:tcPr>
            <w:tcW w:type="dxa" w:w="1728"/>
          </w:tcPr>
          <w:p>
            <w:r>
              <w:t>AHI, fugas, rampa, Flex; parámetros avanzados en variantes</w:t>
            </w:r>
          </w:p>
        </w:tc>
        <w:tc>
          <w:tcPr>
            <w:tcW w:type="dxa" w:w="1728"/>
          </w:tcPr>
          <w:p>
            <w:r>
              <w:t>DreamMapper / Care Orchestrator</w:t>
            </w:r>
          </w:p>
        </w:tc>
      </w:tr>
      <w:tr>
        <w:tc>
          <w:tcPr>
            <w:tcW w:type="dxa" w:w="1728"/>
          </w:tcPr>
          <w:p>
            <w:r>
              <w:t>Philips</w:t>
            </w:r>
          </w:p>
        </w:tc>
        <w:tc>
          <w:tcPr>
            <w:tcW w:type="dxa" w:w="1728"/>
          </w:tcPr>
          <w:p>
            <w:r>
              <w:t>BiPAP autoSV / AVAPS</w:t>
            </w:r>
          </w:p>
        </w:tc>
        <w:tc>
          <w:tcPr>
            <w:tcW w:type="dxa" w:w="1728"/>
          </w:tcPr>
          <w:p>
            <w:r>
              <w:t>Ventilación avanzada sueño/NIV</w:t>
            </w:r>
          </w:p>
        </w:tc>
        <w:tc>
          <w:tcPr>
            <w:tcW w:type="dxa" w:w="1728"/>
          </w:tcPr>
          <w:p>
            <w:r>
              <w:t>IPAP/EPAP, pressure support, Ti, AVAPS (según modelo)</w:t>
            </w:r>
          </w:p>
        </w:tc>
        <w:tc>
          <w:tcPr>
            <w:tcW w:type="dxa" w:w="1728"/>
          </w:tcPr>
          <w:p>
            <w:r>
              <w:t>Care Orchestrator (detalle no confirmado)</w:t>
            </w:r>
          </w:p>
        </w:tc>
      </w:tr>
      <w:tr>
        <w:tc>
          <w:tcPr>
            <w:tcW w:type="dxa" w:w="1728"/>
          </w:tcPr>
          <w:p>
            <w:r>
              <w:t>Philips</w:t>
            </w:r>
          </w:p>
        </w:tc>
        <w:tc>
          <w:tcPr>
            <w:tcW w:type="dxa" w:w="1728"/>
          </w:tcPr>
          <w:p>
            <w:r>
              <w:t>Trilogy Evo</w:t>
            </w:r>
          </w:p>
        </w:tc>
        <w:tc>
          <w:tcPr>
            <w:tcW w:type="dxa" w:w="1728"/>
          </w:tcPr>
          <w:p>
            <w:r>
              <w:t>Ventilación avanzada</w:t>
            </w:r>
          </w:p>
        </w:tc>
        <w:tc>
          <w:tcPr>
            <w:tcW w:type="dxa" w:w="1728"/>
          </w:tcPr>
          <w:p>
            <w:r>
              <w:t>PEEP, PSV, trigger/cycle, backup rate, FiO2 (según manual clínico)</w:t>
            </w:r>
          </w:p>
        </w:tc>
        <w:tc>
          <w:tcPr>
            <w:tcW w:type="dxa" w:w="1728"/>
          </w:tcPr>
          <w:p>
            <w:r>
              <w:t>Care Orchestrator (no confirmado en detalle)</w:t>
            </w:r>
          </w:p>
        </w:tc>
      </w:tr>
      <w:tr>
        <w:tc>
          <w:tcPr>
            <w:tcW w:type="dxa" w:w="1728"/>
          </w:tcPr>
          <w:p>
            <w:r>
              <w:t>Philips</w:t>
            </w:r>
          </w:p>
        </w:tc>
        <w:tc>
          <w:tcPr>
            <w:tcW w:type="dxa" w:w="1728"/>
          </w:tcPr>
          <w:p>
            <w:r>
              <w:t>Oxygenate 5</w:t>
            </w:r>
          </w:p>
        </w:tc>
        <w:tc>
          <w:tcPr>
            <w:tcW w:type="dxa" w:w="1728"/>
          </w:tcPr>
          <w:p>
            <w:r>
              <w:t>Oxigenoterapia</w:t>
            </w:r>
          </w:p>
        </w:tc>
        <w:tc>
          <w:tcPr>
            <w:tcW w:type="dxa" w:w="1728"/>
          </w:tcPr>
          <w:p>
            <w:r>
              <w:t>Parámetros propios de concentrador (no detallados en fuente abierta revisada)</w:t>
            </w:r>
          </w:p>
        </w:tc>
        <w:tc>
          <w:tcPr>
            <w:tcW w:type="dxa" w:w="1728"/>
          </w:tcPr>
          <w:p>
            <w:r>
              <w:t>No confirmado</w:t>
            </w:r>
          </w:p>
        </w:tc>
      </w:tr>
      <w:tr>
        <w:tc>
          <w:tcPr>
            <w:tcW w:type="dxa" w:w="1728"/>
          </w:tcPr>
          <w:p>
            <w:r>
              <w:t>Breas</w:t>
            </w:r>
          </w:p>
        </w:tc>
        <w:tc>
          <w:tcPr>
            <w:tcW w:type="dxa" w:w="1728"/>
          </w:tcPr>
          <w:p>
            <w:r>
              <w:t>Vivo 1/2/3/45</w:t>
            </w:r>
          </w:p>
        </w:tc>
        <w:tc>
          <w:tcPr>
            <w:tcW w:type="dxa" w:w="1728"/>
          </w:tcPr>
          <w:p>
            <w:r>
              <w:t>Bi-level/NIV</w:t>
            </w:r>
          </w:p>
        </w:tc>
        <w:tc>
          <w:tcPr>
            <w:tcW w:type="dxa" w:w="1728"/>
          </w:tcPr>
          <w:p>
            <w:r>
              <w:t>Presión y temporización según manual/modelo</w:t>
            </w:r>
          </w:p>
        </w:tc>
        <w:tc>
          <w:tcPr>
            <w:tcW w:type="dxa" w:w="1728"/>
          </w:tcPr>
          <w:p>
            <w:r>
              <w:t>EveryWare (según compatibilidad)</w:t>
            </w:r>
          </w:p>
        </w:tc>
      </w:tr>
      <w:tr>
        <w:tc>
          <w:tcPr>
            <w:tcW w:type="dxa" w:w="1728"/>
          </w:tcPr>
          <w:p>
            <w:r>
              <w:t>Breas</w:t>
            </w:r>
          </w:p>
        </w:tc>
        <w:tc>
          <w:tcPr>
            <w:tcW w:type="dxa" w:w="1728"/>
          </w:tcPr>
          <w:p>
            <w:r>
              <w:t>Vivo 45LS / Vivo 65 / Nippy 4+</w:t>
            </w:r>
          </w:p>
        </w:tc>
        <w:tc>
          <w:tcPr>
            <w:tcW w:type="dxa" w:w="1728"/>
          </w:tcPr>
          <w:p>
            <w:r>
              <w:t>Life-support</w:t>
            </w:r>
          </w:p>
        </w:tc>
        <w:tc>
          <w:tcPr>
            <w:tcW w:type="dxa" w:w="1728"/>
          </w:tcPr>
          <w:p>
            <w:r>
              <w:t>Ventilación avanzada, trigger/cycle, backup, FiO2 (según manual)</w:t>
            </w:r>
          </w:p>
        </w:tc>
        <w:tc>
          <w:tcPr>
            <w:tcW w:type="dxa" w:w="1728"/>
          </w:tcPr>
          <w:p>
            <w:r>
              <w:t>EveryWare + iLink (según folletos)</w:t>
            </w:r>
          </w:p>
        </w:tc>
      </w:tr>
      <w:tr>
        <w:tc>
          <w:tcPr>
            <w:tcW w:type="dxa" w:w="1728"/>
          </w:tcPr>
          <w:p>
            <w:r>
              <w:t>Breas</w:t>
            </w:r>
          </w:p>
        </w:tc>
        <w:tc>
          <w:tcPr>
            <w:tcW w:type="dxa" w:w="1728"/>
          </w:tcPr>
          <w:p>
            <w:r>
              <w:t>Clearo</w:t>
            </w:r>
          </w:p>
        </w:tc>
        <w:tc>
          <w:tcPr>
            <w:tcW w:type="dxa" w:w="1728"/>
          </w:tcPr>
          <w:p>
            <w:r>
              <w:t>Airway clearance (MI-E)</w:t>
            </w:r>
          </w:p>
        </w:tc>
        <w:tc>
          <w:tcPr>
            <w:tcW w:type="dxa" w:w="1728"/>
          </w:tcPr>
          <w:p>
            <w:r>
              <w:t>No confirmado en detalle (manual PDF directo no identificado)</w:t>
            </w:r>
          </w:p>
        </w:tc>
        <w:tc>
          <w:tcPr>
            <w:tcW w:type="dxa" w:w="1728"/>
          </w:tcPr>
          <w:p>
            <w:r>
              <w:t>No confirmado</w:t>
            </w:r>
          </w:p>
        </w:tc>
      </w:tr>
    </w:tbl>
    <w:p>
      <w:pPr>
        <w:pStyle w:val="IntenseQuote"/>
      </w:pPr>
      <w:r>
        <w:t>**Nota de alcance:** Esta sección usa familias representativas. No sustituye listado completo de SKU, firmware o variantes regionales.</w:t>
      </w:r>
    </w:p>
    <w:p>
      <w:pPr>
        <w:pStyle w:val="Heading1"/>
      </w:pPr>
      <w:r>
        <w:t>8) Consideraciones de seguridad, regulatorias y privacidad (alto nivel)</w:t>
      </w:r>
    </w:p>
    <w:p>
      <w:pPr>
        <w:pStyle w:val="Heading3"/>
      </w:pPr>
      <w:r>
        <w:t>8.1 App paciente vs plataforma clínica</w:t>
      </w:r>
    </w:p>
    <w:p>
      <w:pPr>
        <w:pStyle w:val="ListBullet"/>
      </w:pPr>
      <w:r>
        <w:t>**Apps paciente** (myAir, DreamMapper, AirMini app): foco en uso diario, adherencia y educación.</w:t>
      </w:r>
    </w:p>
    <w:p>
      <w:pPr>
        <w:pStyle w:val="ListBullet"/>
      </w:pPr>
      <w:r>
        <w:t>**Plataformas clínicas** (AirView, Care Orchestrator, EveryWare): foco en seguimiento multi-paciente, trazabilidad operativa y coordinación clínica/técnica.</w:t>
      </w:r>
    </w:p>
    <w:p>
      <w:pPr>
        <w:pStyle w:val="ListBullet"/>
      </w:pPr>
      <w:r>
        <w:t>En todos los casos, la disponibilidad funcional depende de región, tipo de cuenta, dispositivo y conectividad.</w:t>
      </w:r>
    </w:p>
    <w:p>
      <w:pPr>
        <w:pStyle w:val="Heading3"/>
      </w:pPr>
      <w:r>
        <w:t>8.2 Privacidad y datos (alto nivel)</w:t>
      </w:r>
    </w:p>
    <w:p>
      <w:pPr>
        <w:pStyle w:val="ListBullet"/>
      </w:pPr>
      <w:r>
        <w:t>Las plataformas revisadas se presentan como soluciones de gestión de datos de terapia/diagnóstico en entornos sanitarios.</w:t>
      </w:r>
    </w:p>
    <w:p>
      <w:pPr>
        <w:pStyle w:val="ListBullet"/>
      </w:pPr>
      <w:r>
        <w:t>No se realiza aquí interpretación legal. Debe revisarse documentación contractual, avisos de privacidad y marco local aplicable (RGPD/HIPAA u otros).</w:t>
      </w:r>
    </w:p>
    <w:p>
      <w:pPr>
        <w:pStyle w:val="Heading3"/>
      </w:pPr>
      <w:r>
        <w:t>8.3 Trazabilidad / logs / auditoría</w:t>
      </w:r>
    </w:p>
    <w:p>
      <w:pPr>
        <w:pStyle w:val="ListBullet"/>
      </w:pPr>
      <w:r>
        <w:t>**AirView:** la ayuda revisada menciona registros de cambios de prescripción e integración/exportación.</w:t>
      </w:r>
    </w:p>
    <w:p>
      <w:pPr>
        <w:pStyle w:val="ListBullet"/>
      </w:pPr>
      <w:r>
        <w:t>**EveryWare:** los folletos/especificaciones revisados describen enfoque cloud seguro, SSO y gestión por excepción.</w:t>
      </w:r>
    </w:p>
    <w:p>
      <w:pPr>
        <w:pStyle w:val="ListBullet"/>
      </w:pPr>
      <w:r>
        <w:t>**Care Orchestrator y Sleepware G3:** confirmada existencia/plataforma; nivel de auditoría/log no confirmado en detalle en fuentes abiertas revisadas.</w:t>
      </w:r>
    </w:p>
    <w:p>
      <w:pPr>
        <w:pStyle w:val="Heading3"/>
      </w:pPr>
      <w:r>
        <w:t>8.4 Recall / avisos de seguridad (si aparecen en fuentes oficiales)</w:t>
      </w:r>
    </w:p>
    <w:p>
      <w:pPr>
        <w:pStyle w:val="ListBullet"/>
      </w:pPr>
      <w:r>
        <w:t>**Philips Respironics:** en la página oficial de recall SRC update se confirma notificación voluntaria (US) / Field Safety Notice (fuera de US) iniciada en junio de 2021 para ciertos CPAP/BiPAP/ventiladores, con lista de equipos afectados y no afectados en esa comunicación.</w:t>
      </w:r>
    </w:p>
    <w:p>
      <w:pPr>
        <w:pStyle w:val="ListBullet"/>
      </w:pPr>
      <w:r>
        <w:t>**ResMed:** en el conjunto de fuentes revisadas para este informe no se documentó un recall equivalente propio de alcance comparable; **No confirmado** en este corte documental.</w:t>
      </w:r>
    </w:p>
    <w:p>
      <w:pPr>
        <w:pStyle w:val="ListBullet"/>
      </w:pPr>
      <w:r>
        <w:t>**Breas:** no se localizaron URLs de recall/field safety notice en sitemap oficial revisado; **No confirmado**.</w:t>
      </w:r>
    </w:p>
    <w:p>
      <w:pPr>
        <w:pStyle w:val="Heading1"/>
      </w:pPr>
      <w:r>
        <w:t>9) Glosario</w:t>
      </w:r>
    </w:p>
    <w:p>
      <w:pPr>
        <w:pStyle w:val="ListBullet"/>
      </w:pPr>
      <w:r>
        <w:t>**CPAP:** presión positiva continua en vía aérea.</w:t>
      </w:r>
    </w:p>
    <w:p>
      <w:pPr>
        <w:pStyle w:val="ListBullet"/>
      </w:pPr>
      <w:r>
        <w:t>**APAP/Auto-CPAP:** CPAP autoajustable según algoritmo del equipo.</w:t>
      </w:r>
    </w:p>
    <w:p>
      <w:pPr>
        <w:pStyle w:val="ListBullet"/>
      </w:pPr>
      <w:r>
        <w:t>**BiLevel/BiPAP/VPAP:** dos niveles de presión (inspiración/espiración).</w:t>
      </w:r>
    </w:p>
    <w:p>
      <w:pPr>
        <w:pStyle w:val="ListBullet"/>
      </w:pPr>
      <w:r>
        <w:t>**ASV:** servoventilación adaptativa para patrones respiratorios complejos.</w:t>
      </w:r>
    </w:p>
    <w:p>
      <w:pPr>
        <w:pStyle w:val="ListBullet"/>
      </w:pPr>
      <w:r>
        <w:t>**NIV:** ventilación no invasiva.</w:t>
      </w:r>
    </w:p>
    <w:p>
      <w:pPr>
        <w:pStyle w:val="ListBullet"/>
      </w:pPr>
      <w:r>
        <w:t>**IPAP/EPAP:** presiones inspiratoria/espiratoria en terapias bi-level.</w:t>
      </w:r>
    </w:p>
    <w:p>
      <w:pPr>
        <w:pStyle w:val="ListBullet"/>
      </w:pPr>
      <w:r>
        <w:t>**PSV:** soporte de presión durante inspiración.</w:t>
      </w:r>
    </w:p>
    <w:p>
      <w:pPr>
        <w:pStyle w:val="ListBullet"/>
      </w:pPr>
      <w:r>
        <w:t>**PEEP:** presión positiva al final de espiración.</w:t>
      </w:r>
    </w:p>
    <w:p>
      <w:pPr>
        <w:pStyle w:val="ListBullet"/>
      </w:pPr>
      <w:r>
        <w:t>**VT:** volumen tidal por respiración.</w:t>
      </w:r>
    </w:p>
    <w:p>
      <w:pPr>
        <w:pStyle w:val="ListBullet"/>
      </w:pPr>
      <w:r>
        <w:t>**MV:** ventilación minuto.</w:t>
      </w:r>
    </w:p>
    <w:p>
      <w:pPr>
        <w:pStyle w:val="ListBullet"/>
      </w:pPr>
      <w:r>
        <w:t>**Ti:** tiempo inspiratorio.</w:t>
      </w:r>
    </w:p>
    <w:p>
      <w:pPr>
        <w:pStyle w:val="ListBullet"/>
      </w:pPr>
      <w:r>
        <w:t>**I:E:** relación inspiración/espiración.</w:t>
      </w:r>
    </w:p>
    <w:p>
      <w:pPr>
        <w:pStyle w:val="ListBullet"/>
      </w:pPr>
      <w:r>
        <w:t>**Trigger/Cycle:** criterios de inicio/fin del ciclo asistido.</w:t>
      </w:r>
    </w:p>
    <w:p>
      <w:pPr>
        <w:pStyle w:val="ListBullet"/>
      </w:pPr>
      <w:r>
        <w:t>**Backup rate:** frecuencia respiratoria de respaldo.</w:t>
      </w:r>
    </w:p>
    <w:p>
      <w:pPr>
        <w:pStyle w:val="ListBullet"/>
      </w:pPr>
      <w:r>
        <w:t>**FiO2:** fracción inspirada de oxígeno.</w:t>
      </w:r>
    </w:p>
    <w:p>
      <w:pPr>
        <w:pStyle w:val="ListBullet"/>
      </w:pPr>
      <w:r>
        <w:t>**Leak:** fuga del sistema respiratorio.</w:t>
      </w:r>
    </w:p>
    <w:p>
      <w:pPr>
        <w:pStyle w:val="ListBullet"/>
      </w:pPr>
      <w:r>
        <w:t>**AHI:** índice de apnea-hipopnea por hora.</w:t>
      </w:r>
    </w:p>
    <w:p>
      <w:pPr>
        <w:pStyle w:val="ListBullet"/>
      </w:pPr>
      <w:r>
        <w:t>**RERA:** esfuerzo respiratorio asociado a microdespertar.</w:t>
      </w:r>
    </w:p>
    <w:p>
      <w:pPr>
        <w:pStyle w:val="ListBullet"/>
      </w:pPr>
      <w:r>
        <w:t>**Rampa:** incremento progresivo de presión al inicio.</w:t>
      </w:r>
    </w:p>
    <w:p>
      <w:pPr>
        <w:pStyle w:val="ListBullet"/>
      </w:pPr>
      <w:r>
        <w:t>**Humidificación:** acondicionamiento térmico/hídrico del gas.</w:t>
      </w:r>
    </w:p>
    <w:p>
      <w:pPr>
        <w:pStyle w:val="ListBullet"/>
      </w:pPr>
      <w:r>
        <w:t>**EPR/Flex:** funciones de confort espiratorio (nomenclatura por fabricante).</w:t>
      </w:r>
    </w:p>
    <w:p>
      <w:pPr>
        <w:pStyle w:val="ListBullet"/>
      </w:pPr>
      <w:r>
        <w:t>**AVAPS/iVAPS:** modos/algoritmos para objetivos ventilatorios basados en volumen/soporte adaptativo.</w:t>
      </w:r>
    </w:p>
    <w:p>
      <w:pPr>
        <w:pStyle w:val="Heading1"/>
      </w:pPr>
      <w:r>
        <w:t>10) Fuentes (bibliografía oficial)</w:t>
      </w:r>
    </w:p>
    <w:p>
      <w:pPr>
        <w:pStyle w:val="Heading3"/>
      </w:pPr>
      <w:r>
        <w:t>10.1 ResMed (producto/terapia/plataformas)</w:t>
      </w:r>
    </w:p>
    <w:p>
      <w:pPr>
        <w:pStyle w:val="ListBullet"/>
      </w:pPr>
      <w:r>
        <w:t>https://document.resmed.com/documents/products/machine/airsense-11/user-guide/398146_airsense-11_user-guide_we_multi.pdf</w:t>
      </w:r>
    </w:p>
    <w:p>
      <w:pPr>
        <w:pStyle w:val="ListBullet"/>
      </w:pPr>
      <w:r>
        <w:t>https://document.resmed.com/documents/products/machine/aircurve-series/user-guide/aircurve10-cs-pacewave_user-guide_eur1_mul.pdf</w:t>
      </w:r>
    </w:p>
    <w:p>
      <w:pPr>
        <w:pStyle w:val="ListBullet"/>
      </w:pPr>
      <w:r>
        <w:t>https://document.resmed.com/documents/products/machine/airmini/user-guide/airmini_user-guide_eur2_mul.pdf</w:t>
      </w:r>
    </w:p>
    <w:p>
      <w:pPr>
        <w:pStyle w:val="ListBullet"/>
      </w:pPr>
      <w:r>
        <w:t>https://document.resmed.com/documents/products/machine/lumis-100-150-sta/user-guide/lumis-st-a_user-guide_eur1_mul.pdf</w:t>
      </w:r>
    </w:p>
    <w:p>
      <w:pPr>
        <w:pStyle w:val="ListBullet"/>
      </w:pPr>
      <w:r>
        <w:t>https://document.resmed.com/documents/products/machine/astral-series/user-guide/astral-100-150_user-guide_eur1_mul.pdf</w:t>
      </w:r>
    </w:p>
    <w:p>
      <w:pPr>
        <w:pStyle w:val="ListBullet"/>
      </w:pPr>
      <w:r>
        <w:t>https://document.resmed.com/documents/products/data-management/airview/e-help/4.43/2282458_airview-4.43_help_row_spa.pdf</w:t>
      </w:r>
    </w:p>
    <w:p>
      <w:pPr>
        <w:pStyle w:val="ListBullet"/>
      </w:pPr>
      <w:r>
        <w:t>https://document.resmed.com/documents/products/data-management/myair/user-guide/13/398127_myAir_user-guide_glo_multi.pdf</w:t>
      </w:r>
    </w:p>
    <w:p>
      <w:pPr>
        <w:pStyle w:val="ListBullet"/>
      </w:pPr>
      <w:r>
        <w:t>https://document.resmed.com/documents/products/machine/airmini/patient-ehelp/airmini_patient-ehelp-android_row_spa.pdf</w:t>
      </w:r>
    </w:p>
    <w:p>
      <w:pPr>
        <w:pStyle w:val="ListBullet"/>
      </w:pPr>
      <w:r>
        <w:t>https://document.resmed.com/es-sp/secure/clinical-guide/resscan-essentials/238124_resscan-essentials-1.1_clinical-guide_row_spa.pdf</w:t>
      </w:r>
    </w:p>
    <w:p>
      <w:pPr>
        <w:pStyle w:val="ListBullet"/>
      </w:pPr>
      <w:r>
        <w:t>https://document.resmed.com/documents/products/data-management/resscan-essentials/gdpr-guide/RH-1121012+ResScan+Essentials+GDPR+EUR+Spa.pdf</w:t>
      </w:r>
    </w:p>
    <w:p>
      <w:pPr>
        <w:pStyle w:val="Heading3"/>
      </w:pPr>
      <w:r>
        <w:t>10.2 Philips Respironics (producto/terapia/plataformas)</w:t>
      </w:r>
    </w:p>
    <w:p>
      <w:pPr>
        <w:pStyle w:val="ListBullet"/>
      </w:pPr>
      <w:r>
        <w:t>https://www.philips.es/healthcare/product/HCNOCTN447/dreamstation-pap-therapy-system</w:t>
      </w:r>
    </w:p>
    <w:p>
      <w:pPr>
        <w:pStyle w:val="ListBullet"/>
      </w:pPr>
      <w:r>
        <w:t>https://www.documents.philips.com/assets/Instruction%20for%20Use/20191219/00c7329b6ecf426d9e22ab28013c40a0.pdf?feed=ifu_docs_feed</w:t>
      </w:r>
    </w:p>
    <w:p>
      <w:pPr>
        <w:pStyle w:val="ListBullet"/>
      </w:pPr>
      <w:r>
        <w:t>https://www.documents.philips.com/assets/Instruction%20for%20Use/20250630/d0810d73e5734ab0864db30c011535cb.pdf?feed=ifu_docs_feed</w:t>
      </w:r>
    </w:p>
    <w:p>
      <w:pPr>
        <w:pStyle w:val="ListBullet"/>
      </w:pPr>
      <w:r>
        <w:t>https://www.documents.philips.com/assets/Instruction%20for%20Use/20250630/6549a539317e4d15b8efb30c01114621.pdf?feed=ifu_docs_feed</w:t>
      </w:r>
    </w:p>
    <w:p>
      <w:pPr>
        <w:pStyle w:val="ListBullet"/>
      </w:pPr>
      <w:r>
        <w:t>https://www.philips.es/healthcare/product/HC0055500/trilogy-evo-respirador-porttil-para-el-hospital-y-el-domicilio</w:t>
      </w:r>
    </w:p>
    <w:p>
      <w:pPr>
        <w:pStyle w:val="ListBullet"/>
      </w:pPr>
      <w:r>
        <w:t>https://images.philips.com/is/content/PhilipsConsumer/Campaigns/HC20140401_DG/Documents/HC20221214-Trilogy-Evo-Manual-Clinical-EN-DOM.pdf</w:t>
      </w:r>
    </w:p>
    <w:p>
      <w:pPr>
        <w:pStyle w:val="ListBullet"/>
      </w:pPr>
      <w:r>
        <w:t>https://www.philips.es/healthcare/product/HC1156380/concentrador-de-oxgeno-fijo-oxygenate-5</w:t>
      </w:r>
    </w:p>
    <w:p>
      <w:pPr>
        <w:pStyle w:val="ListBullet"/>
      </w:pPr>
      <w:r>
        <w:t>https://www.philips.es/healthcare/product/HC1126366/care-orchestrator</w:t>
      </w:r>
    </w:p>
    <w:p>
      <w:pPr>
        <w:pStyle w:val="ListBullet"/>
      </w:pPr>
      <w:r>
        <w:t>https://www.documents.philips.com/assets/20171206/0a15bf89c8c64cf79505a8410045ad77.pdf</w:t>
      </w:r>
    </w:p>
    <w:p>
      <w:pPr>
        <w:pStyle w:val="ListBullet"/>
      </w:pPr>
      <w:r>
        <w:t>https://www.philips.es/healthcare/product/HCNOCTN196/dreammapper-mantiene-informado-al-paciente-del-progreso-de-su-terapia</w:t>
      </w:r>
    </w:p>
    <w:p>
      <w:pPr>
        <w:pStyle w:val="ListBullet"/>
      </w:pPr>
      <w:r>
        <w:t>https://www.documents.philips.com/assets/Instruction%20for%20Use/20220223/2ae7aa0f588946399439ae4501358a63.pdf?feed=ifu_docs_feed</w:t>
      </w:r>
    </w:p>
    <w:p>
      <w:pPr>
        <w:pStyle w:val="ListBullet"/>
      </w:pPr>
      <w:r>
        <w:t>https://www.philips.es/healthcare/product/HC1082462/sleepware-g3-sleep-diagnostic-software</w:t>
      </w:r>
    </w:p>
    <w:p>
      <w:pPr>
        <w:pStyle w:val="ListBullet"/>
      </w:pPr>
      <w:r>
        <w:t>https://www.philips.es/healthcare/education-resources/ifu-search</w:t>
      </w:r>
    </w:p>
    <w:p>
      <w:pPr>
        <w:pStyle w:val="ListBullet"/>
      </w:pPr>
      <w:r>
        <w:t>https://www.usa.philips.com/healthcare/e/sleep/communications/src-update</w:t>
      </w:r>
    </w:p>
    <w:p>
      <w:pPr>
        <w:pStyle w:val="Heading3"/>
      </w:pPr>
      <w:r>
        <w:t>10.3 Breas Medical (producto/terapia/plataformas)</w:t>
      </w:r>
    </w:p>
    <w:p>
      <w:pPr>
        <w:pStyle w:val="ListBullet"/>
      </w:pPr>
      <w:r>
        <w:t>https://www.breas.com/sitemap.xml</w:t>
      </w:r>
    </w:p>
    <w:p>
      <w:pPr>
        <w:pStyle w:val="ListBullet"/>
      </w:pPr>
      <w:r>
        <w:t>https://www.breas.com/en/products/bi-level/vivo-1</w:t>
      </w:r>
    </w:p>
    <w:p>
      <w:pPr>
        <w:pStyle w:val="ListBullet"/>
      </w:pPr>
      <w:r>
        <w:t>https://www.breas.com/en/products/bi-level/vivo-2</w:t>
      </w:r>
    </w:p>
    <w:p>
      <w:pPr>
        <w:pStyle w:val="ListBullet"/>
      </w:pPr>
      <w:r>
        <w:t>https://www.breas.com/en/products/bi-level/vivo-3</w:t>
      </w:r>
    </w:p>
    <w:p>
      <w:pPr>
        <w:pStyle w:val="ListBullet"/>
      </w:pPr>
      <w:r>
        <w:t>https://www.breas.com/en/products/bi-level/vivo-45</w:t>
      </w:r>
    </w:p>
    <w:p>
      <w:pPr>
        <w:pStyle w:val="ListBullet"/>
      </w:pPr>
      <w:r>
        <w:t>https://www.breas.com/en/products/bi-level/nippy-4</w:t>
      </w:r>
    </w:p>
    <w:p>
      <w:pPr>
        <w:pStyle w:val="ListBullet"/>
      </w:pPr>
      <w:r>
        <w:t>https://www.breas.com/en/products/life-support/vivo-45ls</w:t>
      </w:r>
    </w:p>
    <w:p>
      <w:pPr>
        <w:pStyle w:val="ListBullet"/>
      </w:pPr>
      <w:r>
        <w:t>https://www.breas.com/en/products/life-support/vivo-65</w:t>
      </w:r>
    </w:p>
    <w:p>
      <w:pPr>
        <w:pStyle w:val="ListBullet"/>
      </w:pPr>
      <w:r>
        <w:t>https://www.breas.com/en/products/life-support/nippy-4plus</w:t>
      </w:r>
    </w:p>
    <w:p>
      <w:pPr>
        <w:pStyle w:val="ListBullet"/>
      </w:pPr>
      <w:r>
        <w:t>https://www.breas.com/en/products/airway-clearance/clearo</w:t>
      </w:r>
    </w:p>
    <w:p>
      <w:pPr>
        <w:pStyle w:val="ListBullet"/>
      </w:pPr>
      <w:r>
        <w:t>https://www.breas.com/en/products/accessories/clearo-user-manual</w:t>
      </w:r>
    </w:p>
    <w:p>
      <w:pPr>
        <w:pStyle w:val="ListBullet"/>
      </w:pPr>
      <w:r>
        <w:t>https://www.breas.com/en/products/accessories/clearo-clinical-user-manual</w:t>
      </w:r>
    </w:p>
    <w:p>
      <w:pPr>
        <w:pStyle w:val="ListBullet"/>
      </w:pPr>
      <w:r>
        <w:t>https://www.breas.com/en/products/accessories/clearo-technical-manual</w:t>
      </w:r>
    </w:p>
    <w:p>
      <w:pPr>
        <w:pStyle w:val="ListBullet"/>
      </w:pPr>
      <w:r>
        <w:t>https://www.breas.com/en/products/monitoring/everyware</w:t>
      </w:r>
    </w:p>
    <w:p>
      <w:pPr>
        <w:pStyle w:val="ListBullet"/>
      </w:pPr>
      <w:r>
        <w:t>https://app-strapi-breas-mmroov8t4t.azurewebsites.net/uploads/Every_Ware_product_specification_3b4f8c4518.pdf</w:t>
      </w:r>
    </w:p>
    <w:p>
      <w:pPr>
        <w:pStyle w:val="ListBullet"/>
      </w:pPr>
      <w:r>
        <w:t>https://app-strapi-breas-mmroov8t4t.azurewebsites.net/uploads/Brochure_2022_EN_d7c0437215.pdf</w:t>
      </w:r>
    </w:p>
    <w:p>
      <w:pPr>
        <w:pStyle w:val="ListBullet"/>
      </w:pPr>
      <w:r>
        <w:t>https://app-strapi-breas-mmroov8t4t.azurewebsites.net/uploads/U_Vivo_1_007227_F_3_en_EU_341d87a11f.pdf</w:t>
      </w:r>
    </w:p>
    <w:p>
      <w:pPr>
        <w:pStyle w:val="ListBullet"/>
      </w:pPr>
      <w:r>
        <w:t>https://app-strapi-breas-mmroov8t4t.azurewebsites.net/uploads/U_Vivo_2_007229_F_3_en_EU_d13646920e.pdf</w:t>
      </w:r>
    </w:p>
    <w:p>
      <w:pPr>
        <w:pStyle w:val="ListBullet"/>
      </w:pPr>
      <w:r>
        <w:t>https://app-strapi-breas-mmroov8t4t.azurewebsites.net/uploads/U_Vivo_3_007231_F_3_en_EU_39c518810c.pdf</w:t>
      </w:r>
    </w:p>
    <w:p>
      <w:pPr>
        <w:pStyle w:val="ListBullet"/>
      </w:pPr>
      <w:r>
        <w:t>https://app-strapi-breas-mmroov8t4t.azurewebsites.net/uploads/U_Vivo45_006149_N_1_en_EU_4715dd88fc.pdf</w:t>
      </w:r>
    </w:p>
    <w:p>
      <w:pPr>
        <w:pStyle w:val="ListBullet"/>
      </w:pPr>
      <w:r>
        <w:t>https://app-strapi-breas-mmroov8t4t.azurewebsites.net/uploads/U_Nippy_4_006553_1_3_en_GB_bd3f147713.pdf</w:t>
      </w:r>
    </w:p>
    <w:p>
      <w:pPr>
        <w:pStyle w:val="ListBullet"/>
      </w:pPr>
      <w:r>
        <w:t>https://app-strapi-breas-mmroov8t4t.azurewebsites.net/uploads/U_Vivo45_LS_007300_N_1_en_EU_49c086b99c.pdf</w:t>
      </w:r>
    </w:p>
    <w:p>
      <w:pPr>
        <w:pStyle w:val="ListBullet"/>
      </w:pPr>
      <w:r>
        <w:t>https://app-strapi-breas-mmroov8t4t.azurewebsites.net/uploads/U_Vivo_65_006150_N_1_en_EU_423ca3d293.pdf</w:t>
      </w:r>
    </w:p>
    <w:p>
      <w:pPr>
        <w:pStyle w:val="ListBullet"/>
      </w:pPr>
      <w:r>
        <w:t>https://app-strapi-breas-mmroov8t4t.azurewebsites.net/uploads/U_Nippy4_007303_1_3_en_GB_803ec2cd66.pdf</w:t>
      </w:r>
    </w:p>
    <w:p>
      <w:r>
        <w:t>Fecha de consulta global: 2026-03-05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comparativa-terapias-plataformas-respiratorias.docx | v1.0 | Página </w:t>
    </w:r>
    <w: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